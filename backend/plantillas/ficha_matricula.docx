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589"/>
        <w:gridCol w:w="687"/>
        <w:gridCol w:w="425"/>
        <w:gridCol w:w="328"/>
        <w:gridCol w:w="239"/>
        <w:gridCol w:w="301"/>
        <w:gridCol w:w="124"/>
        <w:gridCol w:w="142"/>
        <w:gridCol w:w="425"/>
        <w:gridCol w:w="709"/>
        <w:gridCol w:w="850"/>
        <w:gridCol w:w="567"/>
        <w:gridCol w:w="284"/>
        <w:gridCol w:w="142"/>
        <w:gridCol w:w="141"/>
        <w:gridCol w:w="567"/>
        <w:gridCol w:w="9"/>
        <w:gridCol w:w="417"/>
        <w:gridCol w:w="567"/>
        <w:gridCol w:w="425"/>
        <w:gridCol w:w="737"/>
        <w:gridCol w:w="113"/>
        <w:gridCol w:w="1134"/>
      </w:tblGrid>
      <w:tr w:rsidR="001C2DC5" w:rsidRPr="002B1245" w14:paraId="2EFA3817" w14:textId="77777777" w:rsidTr="005C78AA">
        <w:trPr>
          <w:trHeight w:val="517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4DE54310" w14:textId="77777777" w:rsidR="001C2DC5" w:rsidRPr="002B124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8"/>
                <w:szCs w:val="18"/>
              </w:rPr>
            </w:pPr>
            <w:r w:rsidRPr="002B1245">
              <w:rPr>
                <w:rFonts w:ascii="Cambria" w:hAnsi="Cambria" w:cs="Lucida Sans Unicode"/>
                <w:b/>
                <w:sz w:val="18"/>
                <w:szCs w:val="18"/>
              </w:rPr>
              <w:t>MUNICIPIO BARBACOAS</w:t>
            </w:r>
          </w:p>
        </w:tc>
        <w:tc>
          <w:tcPr>
            <w:tcW w:w="992" w:type="dxa"/>
            <w:gridSpan w:val="4"/>
            <w:shd w:val="clear" w:color="auto" w:fill="auto"/>
            <w:vAlign w:val="center"/>
          </w:tcPr>
          <w:p w14:paraId="6F4A9886" w14:textId="77777777" w:rsidR="001C2DC5" w:rsidRPr="002B124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  <w:r>
              <w:rPr>
                <w:rFonts w:ascii="Cambria" w:hAnsi="Cambria" w:cs="Lucida Sans Unicode"/>
                <w:b/>
                <w:sz w:val="18"/>
                <w:szCs w:val="18"/>
              </w:rPr>
              <w:t>X</w:t>
            </w:r>
          </w:p>
        </w:tc>
        <w:tc>
          <w:tcPr>
            <w:tcW w:w="2410" w:type="dxa"/>
            <w:gridSpan w:val="4"/>
            <w:shd w:val="clear" w:color="auto" w:fill="CCCCCC"/>
            <w:vAlign w:val="center"/>
          </w:tcPr>
          <w:p w14:paraId="1BCA331C" w14:textId="11CF32B6" w:rsidR="001C2DC5" w:rsidRPr="002B124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8"/>
                <w:szCs w:val="18"/>
              </w:rPr>
            </w:pPr>
            <w:r w:rsidRPr="002B1245">
              <w:rPr>
                <w:rFonts w:ascii="Cambria" w:hAnsi="Cambria" w:cs="Lucida Sans Unicode"/>
                <w:b/>
                <w:sz w:val="18"/>
                <w:szCs w:val="18"/>
              </w:rPr>
              <w:t xml:space="preserve">MUNICIPIO </w:t>
            </w:r>
            <w:r w:rsidR="00535EC1">
              <w:rPr>
                <w:rFonts w:ascii="Cambria" w:hAnsi="Cambria" w:cs="Lucida Sans Unicode"/>
                <w:b/>
                <w:sz w:val="18"/>
                <w:szCs w:val="18"/>
              </w:rPr>
              <w:t>TUMACO</w:t>
            </w:r>
          </w:p>
        </w:tc>
        <w:tc>
          <w:tcPr>
            <w:tcW w:w="1276" w:type="dxa"/>
            <w:gridSpan w:val="5"/>
            <w:shd w:val="clear" w:color="auto" w:fill="auto"/>
            <w:vAlign w:val="center"/>
          </w:tcPr>
          <w:p w14:paraId="37177856" w14:textId="77777777" w:rsidR="001C2DC5" w:rsidRPr="002B124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</w:p>
        </w:tc>
        <w:tc>
          <w:tcPr>
            <w:tcW w:w="1842" w:type="dxa"/>
            <w:gridSpan w:val="4"/>
            <w:shd w:val="clear" w:color="auto" w:fill="D9D9D9"/>
            <w:vAlign w:val="center"/>
          </w:tcPr>
          <w:p w14:paraId="1A7059CE" w14:textId="77777777" w:rsidR="001C2DC5" w:rsidRPr="002B124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  <w:r w:rsidRPr="002B1245">
              <w:rPr>
                <w:rFonts w:ascii="Cambria" w:hAnsi="Cambria" w:cs="Lucida Sans Unicode"/>
                <w:b/>
                <w:sz w:val="18"/>
                <w:szCs w:val="18"/>
              </w:rPr>
              <w:t>Est</w:t>
            </w:r>
            <w:r>
              <w:rPr>
                <w:rFonts w:ascii="Cambria" w:hAnsi="Cambria" w:cs="Lucida Sans Unicode"/>
                <w:b/>
                <w:sz w:val="18"/>
                <w:szCs w:val="18"/>
              </w:rPr>
              <w:t>udiante</w:t>
            </w:r>
            <w:r w:rsidRPr="002B1245">
              <w:rPr>
                <w:rFonts w:ascii="Cambria" w:hAnsi="Cambria" w:cs="Lucida Sans Unicode"/>
                <w:b/>
                <w:sz w:val="18"/>
                <w:szCs w:val="18"/>
              </w:rPr>
              <w:t xml:space="preserve"> S</w:t>
            </w:r>
            <w:r>
              <w:rPr>
                <w:rFonts w:ascii="Cambria" w:hAnsi="Cambria" w:cs="Lucida Sans Unicode"/>
                <w:b/>
                <w:sz w:val="18"/>
                <w:szCs w:val="18"/>
              </w:rPr>
              <w:t>G</w:t>
            </w:r>
            <w:r w:rsidRPr="002B1245">
              <w:rPr>
                <w:rFonts w:ascii="Cambria" w:hAnsi="Cambria" w:cs="Lucida Sans Unicode"/>
                <w:b/>
                <w:sz w:val="18"/>
                <w:szCs w:val="18"/>
              </w:rPr>
              <w:t>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31F027" w14:textId="77777777" w:rsidR="009D3B14" w:rsidRDefault="009D3B14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</w:p>
          <w:p w14:paraId="0DD6EA7A" w14:textId="77777777" w:rsidR="001C2DC5" w:rsidRPr="002B124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  <w:r>
              <w:rPr>
                <w:rFonts w:ascii="Cambria" w:hAnsi="Cambria" w:cs="Lucida Sans Unicode"/>
                <w:b/>
                <w:sz w:val="18"/>
                <w:szCs w:val="18"/>
              </w:rPr>
              <w:t>X</w:t>
            </w:r>
          </w:p>
          <w:p w14:paraId="08EE09CA" w14:textId="77777777" w:rsidR="001C2DC5" w:rsidRPr="002B124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</w:p>
        </w:tc>
      </w:tr>
      <w:tr w:rsidR="001C2DC5" w:rsidRPr="003021C7" w14:paraId="03DA0140" w14:textId="77777777" w:rsidTr="005C78AA">
        <w:trPr>
          <w:trHeight w:val="422"/>
        </w:trPr>
        <w:tc>
          <w:tcPr>
            <w:tcW w:w="1440" w:type="dxa"/>
            <w:gridSpan w:val="2"/>
            <w:shd w:val="clear" w:color="auto" w:fill="D9D9D9"/>
            <w:vAlign w:val="center"/>
          </w:tcPr>
          <w:p w14:paraId="50469C8D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756209">
              <w:rPr>
                <w:rFonts w:ascii="Cambria" w:hAnsi="Cambria" w:cs="Lucida Sans Unicode"/>
                <w:b/>
                <w:sz w:val="18"/>
                <w:szCs w:val="16"/>
              </w:rPr>
              <w:t>CÓDIGO DANE</w:t>
            </w:r>
          </w:p>
        </w:tc>
        <w:tc>
          <w:tcPr>
            <w:tcW w:w="2104" w:type="dxa"/>
            <w:gridSpan w:val="6"/>
            <w:tcBorders>
              <w:bottom w:val="nil"/>
            </w:tcBorders>
            <w:vAlign w:val="center"/>
          </w:tcPr>
          <w:p w14:paraId="3FF0B107" w14:textId="0720E415" w:rsidR="001C2DC5" w:rsidRPr="000C7612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32"/>
                <w:szCs w:val="32"/>
              </w:rPr>
            </w:pPr>
            <w:r>
              <w:rPr>
                <w:sz w:val="24"/>
                <w:szCs w:val="24"/>
              </w:rPr>
              <w:t>252079002045</w:t>
            </w:r>
          </w:p>
        </w:tc>
        <w:tc>
          <w:tcPr>
            <w:tcW w:w="1276" w:type="dxa"/>
            <w:gridSpan w:val="3"/>
            <w:tcBorders>
              <w:bottom w:val="nil"/>
            </w:tcBorders>
            <w:shd w:val="clear" w:color="auto" w:fill="D9D9D9"/>
            <w:vAlign w:val="center"/>
          </w:tcPr>
          <w:p w14:paraId="0FC4314A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RESGUARDO</w:t>
            </w:r>
          </w:p>
        </w:tc>
        <w:tc>
          <w:tcPr>
            <w:tcW w:w="2551" w:type="dxa"/>
            <w:gridSpan w:val="6"/>
            <w:vAlign w:val="center"/>
          </w:tcPr>
          <w:p w14:paraId="74A38BE4" w14:textId="5132FF2C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GRAN SABALO</w:t>
            </w:r>
          </w:p>
        </w:tc>
        <w:tc>
          <w:tcPr>
            <w:tcW w:w="1418" w:type="dxa"/>
            <w:gridSpan w:val="4"/>
            <w:shd w:val="clear" w:color="auto" w:fill="BFBFBF" w:themeFill="background1" w:themeFillShade="BF"/>
            <w:vAlign w:val="center"/>
          </w:tcPr>
          <w:p w14:paraId="413AA9E1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C.E DE DONDE PROVIENE</w:t>
            </w:r>
          </w:p>
        </w:tc>
        <w:tc>
          <w:tcPr>
            <w:tcW w:w="1984" w:type="dxa"/>
            <w:gridSpan w:val="3"/>
            <w:shd w:val="clear" w:color="auto" w:fill="FFFFFF" w:themeFill="background1"/>
            <w:vAlign w:val="center"/>
          </w:tcPr>
          <w:p w14:paraId="029406EA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DD4E9A" w14:paraId="4355E238" w14:textId="77777777" w:rsidTr="00A12F0E">
        <w:trPr>
          <w:trHeight w:val="370"/>
        </w:trPr>
        <w:tc>
          <w:tcPr>
            <w:tcW w:w="2880" w:type="dxa"/>
            <w:gridSpan w:val="5"/>
            <w:shd w:val="clear" w:color="auto" w:fill="D9D9D9"/>
            <w:vAlign w:val="center"/>
          </w:tcPr>
          <w:p w14:paraId="5D6E973E" w14:textId="77777777" w:rsidR="001C2DC5" w:rsidRPr="00DD4E9A" w:rsidRDefault="00CB5A11" w:rsidP="005C78AA">
            <w:pPr>
              <w:spacing w:after="0" w:line="240" w:lineRule="auto"/>
              <w:rPr>
                <w:rFonts w:ascii="Cambria" w:hAnsi="Cambria" w:cs="Lucida Sans Unicode"/>
                <w:b/>
                <w:sz w:val="18"/>
                <w:szCs w:val="18"/>
              </w:rPr>
            </w:pPr>
            <w:r>
              <w:rPr>
                <w:rFonts w:ascii="Cambria" w:hAnsi="Cambria" w:cs="Lucida Sans Unicode"/>
                <w:b/>
                <w:sz w:val="18"/>
                <w:szCs w:val="18"/>
              </w:rPr>
              <w:t xml:space="preserve">INSTITUCION EDUCATIVA </w:t>
            </w:r>
            <w:r w:rsidRPr="00DD4E9A">
              <w:rPr>
                <w:rFonts w:ascii="Cambria" w:hAnsi="Cambria" w:cs="Lucida Sans Unicode"/>
                <w:b/>
                <w:sz w:val="18"/>
                <w:szCs w:val="18"/>
              </w:rPr>
              <w:t>DE</w:t>
            </w:r>
            <w:r w:rsidR="001C2DC5" w:rsidRPr="00DD4E9A">
              <w:rPr>
                <w:rFonts w:ascii="Cambria" w:hAnsi="Cambria" w:cs="Lucida Sans Unicode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gridSpan w:val="13"/>
            <w:vAlign w:val="center"/>
          </w:tcPr>
          <w:p w14:paraId="683FAC40" w14:textId="0D8649B2" w:rsidR="001C2DC5" w:rsidRPr="000C7612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</w:rPr>
            </w:pPr>
            <w:r>
              <w:rPr>
                <w:rFonts w:ascii="Cambria" w:hAnsi="Cambria" w:cs="Lucida Sans Unicode"/>
                <w:b/>
              </w:rPr>
              <w:t>Institución Educativa Indígena - IETABA</w:t>
            </w:r>
          </w:p>
        </w:tc>
        <w:tc>
          <w:tcPr>
            <w:tcW w:w="2146" w:type="dxa"/>
            <w:gridSpan w:val="4"/>
            <w:shd w:val="clear" w:color="auto" w:fill="D9D9D9"/>
            <w:vAlign w:val="center"/>
          </w:tcPr>
          <w:p w14:paraId="6DC000DE" w14:textId="77777777" w:rsidR="001C2DC5" w:rsidRPr="00DD4E9A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  <w:r w:rsidRPr="00DD4E9A">
              <w:rPr>
                <w:rFonts w:ascii="Cambria" w:hAnsi="Cambria" w:cs="Lucida Sans Unicode"/>
                <w:b/>
                <w:sz w:val="18"/>
                <w:szCs w:val="18"/>
              </w:rPr>
              <w:t xml:space="preserve">SECTOR </w:t>
            </w:r>
          </w:p>
        </w:tc>
        <w:tc>
          <w:tcPr>
            <w:tcW w:w="1247" w:type="dxa"/>
            <w:gridSpan w:val="2"/>
            <w:vAlign w:val="center"/>
          </w:tcPr>
          <w:p w14:paraId="79EE3AE2" w14:textId="77777777" w:rsidR="001C2DC5" w:rsidRPr="00DD4E9A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8"/>
                <w:szCs w:val="18"/>
              </w:rPr>
            </w:pPr>
            <w:r w:rsidRPr="00DD4E9A">
              <w:rPr>
                <w:rFonts w:ascii="Cambria" w:hAnsi="Cambria" w:cs="Lucida Sans Unicode"/>
                <w:b/>
                <w:sz w:val="18"/>
                <w:szCs w:val="18"/>
              </w:rPr>
              <w:t>RURAL</w:t>
            </w:r>
          </w:p>
        </w:tc>
      </w:tr>
      <w:tr w:rsidR="001C2DC5" w:rsidRPr="003021C7" w14:paraId="531B0748" w14:textId="77777777" w:rsidTr="00CB5A11">
        <w:trPr>
          <w:cantSplit/>
          <w:trHeight w:val="406"/>
        </w:trPr>
        <w:tc>
          <w:tcPr>
            <w:tcW w:w="3420" w:type="dxa"/>
            <w:gridSpan w:val="7"/>
            <w:shd w:val="clear" w:color="auto" w:fill="D9D9D9"/>
            <w:vAlign w:val="center"/>
          </w:tcPr>
          <w:p w14:paraId="50D44A65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NOMBRES COMPLETOS DEL ESTUDIANTE</w:t>
            </w:r>
          </w:p>
        </w:tc>
        <w:tc>
          <w:tcPr>
            <w:tcW w:w="7353" w:type="dxa"/>
            <w:gridSpan w:val="17"/>
            <w:vAlign w:val="center"/>
          </w:tcPr>
          <w:p w14:paraId="7B36EC8A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</w:p>
          <w:p w14:paraId="051D60E6" w14:textId="5F6E13C2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DANNA SOFIA</w:t>
            </w:r>
          </w:p>
        </w:tc>
      </w:tr>
      <w:tr w:rsidR="001C2DC5" w:rsidRPr="003021C7" w14:paraId="0CF5FA18" w14:textId="77777777" w:rsidTr="005C78AA">
        <w:trPr>
          <w:cantSplit/>
          <w:trHeight w:val="464"/>
        </w:trPr>
        <w:tc>
          <w:tcPr>
            <w:tcW w:w="2127" w:type="dxa"/>
            <w:gridSpan w:val="3"/>
            <w:shd w:val="clear" w:color="auto" w:fill="D9D9D9"/>
            <w:vAlign w:val="center"/>
          </w:tcPr>
          <w:p w14:paraId="4EF34A0B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PRIMER APELLIDO</w:t>
            </w:r>
          </w:p>
        </w:tc>
        <w:tc>
          <w:tcPr>
            <w:tcW w:w="2693" w:type="dxa"/>
            <w:gridSpan w:val="8"/>
            <w:vAlign w:val="center"/>
          </w:tcPr>
          <w:p w14:paraId="666C6F9F" w14:textId="13489E46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GUANGA</w:t>
            </w:r>
          </w:p>
        </w:tc>
        <w:tc>
          <w:tcPr>
            <w:tcW w:w="1843" w:type="dxa"/>
            <w:gridSpan w:val="4"/>
            <w:shd w:val="clear" w:color="auto" w:fill="D9D9D9"/>
            <w:vAlign w:val="center"/>
          </w:tcPr>
          <w:p w14:paraId="6903089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SEGUNDO APELLIDO</w:t>
            </w:r>
          </w:p>
        </w:tc>
        <w:tc>
          <w:tcPr>
            <w:tcW w:w="4110" w:type="dxa"/>
            <w:gridSpan w:val="9"/>
            <w:vAlign w:val="center"/>
          </w:tcPr>
          <w:p w14:paraId="346E77C8" w14:textId="505716DF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PAI</w:t>
            </w:r>
          </w:p>
        </w:tc>
      </w:tr>
      <w:tr w:rsidR="001C2DC5" w:rsidRPr="003021C7" w14:paraId="7DED86BD" w14:textId="77777777" w:rsidTr="00A12F0E">
        <w:trPr>
          <w:cantSplit/>
          <w:trHeight w:val="157"/>
        </w:trPr>
        <w:tc>
          <w:tcPr>
            <w:tcW w:w="2127" w:type="dxa"/>
            <w:gridSpan w:val="3"/>
            <w:vMerge w:val="restart"/>
            <w:shd w:val="clear" w:color="auto" w:fill="D9D9D9"/>
            <w:vAlign w:val="center"/>
          </w:tcPr>
          <w:p w14:paraId="5388144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MUNICÍPIO DE NA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CIMENTO</w:t>
            </w:r>
          </w:p>
        </w:tc>
        <w:tc>
          <w:tcPr>
            <w:tcW w:w="3543" w:type="dxa"/>
            <w:gridSpan w:val="9"/>
            <w:vMerge w:val="restart"/>
            <w:vAlign w:val="center"/>
          </w:tcPr>
          <w:p w14:paraId="267FC6E9" w14:textId="43A93BC4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BARBACOAS</w:t>
            </w:r>
          </w:p>
        </w:tc>
        <w:tc>
          <w:tcPr>
            <w:tcW w:w="1701" w:type="dxa"/>
            <w:gridSpan w:val="5"/>
            <w:vMerge w:val="restart"/>
            <w:shd w:val="clear" w:color="auto" w:fill="D9D9D9"/>
            <w:vAlign w:val="center"/>
          </w:tcPr>
          <w:p w14:paraId="0EFE9291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FECHA </w:t>
            </w: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DE 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>N</w:t>
            </w:r>
            <w:r w:rsidRPr="001C16EF">
              <w:rPr>
                <w:rFonts w:ascii="Cambria" w:hAnsi="Cambria" w:cs="Lucida Sans Unicode"/>
                <w:b/>
                <w:sz w:val="16"/>
                <w:szCs w:val="16"/>
              </w:rPr>
              <w:t>ACIMIENTO</w:t>
            </w:r>
          </w:p>
        </w:tc>
        <w:tc>
          <w:tcPr>
            <w:tcW w:w="993" w:type="dxa"/>
            <w:gridSpan w:val="3"/>
            <w:shd w:val="clear" w:color="auto" w:fill="D9D9D9"/>
            <w:vAlign w:val="center"/>
          </w:tcPr>
          <w:p w14:paraId="574987CF" w14:textId="77777777" w:rsidR="001C2DC5" w:rsidRPr="00F6255F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  <w:lang w:val="pt-BR"/>
              </w:rPr>
            </w:pPr>
            <w:r w:rsidRPr="00F6255F">
              <w:rPr>
                <w:rFonts w:ascii="Cambria" w:hAnsi="Cambria" w:cs="Lucida Sans Unicode"/>
                <w:b/>
                <w:sz w:val="14"/>
                <w:szCs w:val="14"/>
                <w:lang w:val="pt-BR"/>
              </w:rPr>
              <w:t>Dia</w:t>
            </w:r>
          </w:p>
        </w:tc>
        <w:tc>
          <w:tcPr>
            <w:tcW w:w="1162" w:type="dxa"/>
            <w:gridSpan w:val="2"/>
            <w:shd w:val="clear" w:color="auto" w:fill="D9D9D9"/>
            <w:vAlign w:val="center"/>
          </w:tcPr>
          <w:p w14:paraId="3AEC06D0" w14:textId="77777777" w:rsidR="001C2DC5" w:rsidRPr="00F6255F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  <w:lang w:val="pt-BR"/>
              </w:rPr>
            </w:pPr>
            <w:r w:rsidRPr="00F6255F">
              <w:rPr>
                <w:rFonts w:ascii="Cambria" w:hAnsi="Cambria" w:cs="Lucida Sans Unicode"/>
                <w:b/>
                <w:sz w:val="14"/>
                <w:szCs w:val="14"/>
              </w:rPr>
              <w:t>Mes</w:t>
            </w:r>
          </w:p>
        </w:tc>
        <w:tc>
          <w:tcPr>
            <w:tcW w:w="1247" w:type="dxa"/>
            <w:gridSpan w:val="2"/>
            <w:shd w:val="clear" w:color="auto" w:fill="D9D9D9"/>
            <w:vAlign w:val="center"/>
          </w:tcPr>
          <w:p w14:paraId="0BCE21A6" w14:textId="77777777" w:rsidR="001C2DC5" w:rsidRPr="00F6255F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  <w:lang w:val="pt-BR"/>
              </w:rPr>
            </w:pPr>
            <w:r w:rsidRPr="00F6255F">
              <w:rPr>
                <w:rFonts w:ascii="Cambria" w:hAnsi="Cambria" w:cs="Lucida Sans Unicode"/>
                <w:b/>
                <w:sz w:val="14"/>
                <w:szCs w:val="14"/>
              </w:rPr>
              <w:t>Año</w:t>
            </w:r>
          </w:p>
        </w:tc>
      </w:tr>
      <w:tr w:rsidR="001C2DC5" w:rsidRPr="003021C7" w14:paraId="1FE6421E" w14:textId="77777777" w:rsidTr="00A12F0E">
        <w:trPr>
          <w:cantSplit/>
          <w:trHeight w:val="263"/>
        </w:trPr>
        <w:tc>
          <w:tcPr>
            <w:tcW w:w="2127" w:type="dxa"/>
            <w:gridSpan w:val="3"/>
            <w:vMerge/>
            <w:shd w:val="clear" w:color="auto" w:fill="D9D9D9"/>
            <w:vAlign w:val="center"/>
          </w:tcPr>
          <w:p w14:paraId="1C56EBA9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</w:p>
        </w:tc>
        <w:tc>
          <w:tcPr>
            <w:tcW w:w="3543" w:type="dxa"/>
            <w:gridSpan w:val="9"/>
            <w:vMerge/>
            <w:vAlign w:val="center"/>
          </w:tcPr>
          <w:p w14:paraId="4D9B748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</w:p>
        </w:tc>
        <w:tc>
          <w:tcPr>
            <w:tcW w:w="1701" w:type="dxa"/>
            <w:gridSpan w:val="5"/>
            <w:vMerge/>
            <w:shd w:val="clear" w:color="auto" w:fill="D9D9D9"/>
            <w:vAlign w:val="center"/>
          </w:tcPr>
          <w:p w14:paraId="5FD35456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9573E89" w14:textId="529187F2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24</w:t>
            </w:r>
          </w:p>
        </w:tc>
        <w:tc>
          <w:tcPr>
            <w:tcW w:w="1162" w:type="dxa"/>
            <w:gridSpan w:val="2"/>
            <w:vAlign w:val="center"/>
          </w:tcPr>
          <w:p w14:paraId="3306D8B3" w14:textId="7152700B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NOVIEMBRE</w:t>
            </w:r>
          </w:p>
        </w:tc>
        <w:tc>
          <w:tcPr>
            <w:tcW w:w="1247" w:type="dxa"/>
            <w:gridSpan w:val="2"/>
            <w:vAlign w:val="center"/>
          </w:tcPr>
          <w:p w14:paraId="28B41715" w14:textId="01709951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2019</w:t>
            </w:r>
          </w:p>
        </w:tc>
      </w:tr>
      <w:tr w:rsidR="001C2DC5" w:rsidRPr="003021C7" w14:paraId="51D92B82" w14:textId="77777777" w:rsidTr="005C78AA">
        <w:trPr>
          <w:cantSplit/>
        </w:trPr>
        <w:tc>
          <w:tcPr>
            <w:tcW w:w="3686" w:type="dxa"/>
            <w:gridSpan w:val="9"/>
            <w:shd w:val="clear" w:color="auto" w:fill="D9D9D9"/>
            <w:vAlign w:val="center"/>
          </w:tcPr>
          <w:p w14:paraId="5F83494B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NÚMERO IDENTIFICACIÓN DEL ESTUDIANTE </w:t>
            </w:r>
          </w:p>
        </w:tc>
        <w:tc>
          <w:tcPr>
            <w:tcW w:w="3118" w:type="dxa"/>
            <w:gridSpan w:val="7"/>
            <w:vAlign w:val="center"/>
          </w:tcPr>
          <w:p w14:paraId="4A9FBEA0" w14:textId="5E679458" w:rsidR="001C2DC5" w:rsidRPr="00A12F0E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noProof/>
                <w:sz w:val="16"/>
                <w:szCs w:val="16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FCBBAA" wp14:editId="47D7BF40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-1270</wp:posOffset>
                      </wp:positionV>
                      <wp:extent cx="0" cy="238125"/>
                      <wp:effectExtent l="0" t="0" r="38100" b="28575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81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68E50128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pt,-.1pt" to="29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mbria" w:hAnsi="Cambria" w:cs="Lucida Sans Unicode"/>
                <w:b/>
                <w:color w:val="D9D9D9" w:themeColor="background1" w:themeShade="D9"/>
                <w:sz w:val="16"/>
                <w:szCs w:val="16"/>
                <w:lang w:val="pt-BR"/>
              </w:rPr>
              <w:t>TI</w:t>
            </w:r>
            <w:r w:rsidRPr="001C2DC5">
              <w:rPr>
                <w:rFonts w:ascii="Cambria" w:hAnsi="Cambria" w:cs="Lucida Sans Unicode"/>
                <w:b/>
                <w:color w:val="D9D9D9" w:themeColor="background1" w:themeShade="D9"/>
                <w:sz w:val="16"/>
                <w:szCs w:val="16"/>
                <w:lang w:val="pt-BR"/>
              </w:rPr>
              <w:t>PO</w:t>
            </w:r>
            <w:r w:rsidR="00A12F0E">
              <w:rPr>
                <w:rFonts w:ascii="Cambria" w:hAnsi="Cambria" w:cs="Lucida Sans Unicode"/>
                <w:b/>
                <w:color w:val="D9D9D9" w:themeColor="background1" w:themeShade="D9"/>
                <w:sz w:val="16"/>
                <w:szCs w:val="16"/>
                <w:lang w:val="pt-BR"/>
              </w:rPr>
              <w:t xml:space="preserve">          </w:t>
            </w:r>
            <w:r w:rsidR="007C30F0" w:rsidRPr="00F86C7B">
              <w:rPr>
                <w:sz w:val="20"/>
              </w:rPr>
              <w:t>1080165315</w:t>
            </w:r>
          </w:p>
          <w:p w14:paraId="6D60EE0B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1C2DC5">
              <w:rPr>
                <w:rFonts w:ascii="Cambria" w:hAnsi="Cambria" w:cs="Lucida Sans Unicode"/>
                <w:b/>
                <w:color w:val="D9D9D9" w:themeColor="background1" w:themeShade="D9"/>
                <w:sz w:val="16"/>
                <w:szCs w:val="16"/>
                <w:lang w:val="pt-BR"/>
              </w:rPr>
              <w:t>DOC.</w:t>
            </w:r>
          </w:p>
        </w:tc>
        <w:tc>
          <w:tcPr>
            <w:tcW w:w="1560" w:type="dxa"/>
            <w:gridSpan w:val="4"/>
            <w:shd w:val="clear" w:color="auto" w:fill="D9D9D9"/>
            <w:vAlign w:val="center"/>
          </w:tcPr>
          <w:p w14:paraId="3A9907B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MUNICÍPIO DE </w:t>
            </w:r>
            <w:r w:rsidRPr="001C16EF">
              <w:rPr>
                <w:rFonts w:ascii="Cambria" w:hAnsi="Cambria" w:cs="Lucida Sans Unicode"/>
                <w:b/>
                <w:sz w:val="16"/>
                <w:szCs w:val="16"/>
              </w:rPr>
              <w:t>EXPEDICIÓN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 DOC.</w:t>
            </w:r>
          </w:p>
        </w:tc>
        <w:tc>
          <w:tcPr>
            <w:tcW w:w="2409" w:type="dxa"/>
            <w:gridSpan w:val="4"/>
            <w:vAlign w:val="center"/>
          </w:tcPr>
          <w:p w14:paraId="1BCAE5A8" w14:textId="1AEE666E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BARBACOAS</w:t>
            </w:r>
          </w:p>
        </w:tc>
      </w:tr>
      <w:tr w:rsidR="001C2DC5" w:rsidRPr="003021C7" w14:paraId="6F12CA65" w14:textId="77777777" w:rsidTr="005C78AA">
        <w:trPr>
          <w:cantSplit/>
        </w:trPr>
        <w:tc>
          <w:tcPr>
            <w:tcW w:w="851" w:type="dxa"/>
            <w:shd w:val="clear" w:color="auto" w:fill="D9D9D9"/>
            <w:vAlign w:val="center"/>
          </w:tcPr>
          <w:p w14:paraId="1366ED06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SEXO</w:t>
            </w:r>
          </w:p>
        </w:tc>
        <w:tc>
          <w:tcPr>
            <w:tcW w:w="1276" w:type="dxa"/>
            <w:gridSpan w:val="2"/>
            <w:shd w:val="clear" w:color="auto" w:fill="D9D9D9"/>
            <w:vAlign w:val="center"/>
          </w:tcPr>
          <w:p w14:paraId="6E9FCE00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Masculino</w:t>
            </w:r>
          </w:p>
        </w:tc>
        <w:tc>
          <w:tcPr>
            <w:tcW w:w="425" w:type="dxa"/>
            <w:shd w:val="clear" w:color="auto" w:fill="FFFFFF"/>
            <w:vAlign w:val="center"/>
          </w:tcPr>
          <w:p w14:paraId="03AED981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</w:p>
        </w:tc>
        <w:tc>
          <w:tcPr>
            <w:tcW w:w="1134" w:type="dxa"/>
            <w:gridSpan w:val="5"/>
            <w:shd w:val="clear" w:color="auto" w:fill="D9D9D9"/>
            <w:vAlign w:val="center"/>
          </w:tcPr>
          <w:p w14:paraId="65DAD4F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4A4BEF">
              <w:rPr>
                <w:rFonts w:ascii="Cambria" w:hAnsi="Cambria" w:cs="Lucida Sans Unicode"/>
                <w:b/>
                <w:sz w:val="16"/>
                <w:szCs w:val="16"/>
              </w:rPr>
              <w:t>Femenino</w:t>
            </w:r>
          </w:p>
        </w:tc>
        <w:tc>
          <w:tcPr>
            <w:tcW w:w="425" w:type="dxa"/>
            <w:shd w:val="clear" w:color="auto" w:fill="FFFFFF"/>
            <w:vAlign w:val="center"/>
          </w:tcPr>
          <w:p w14:paraId="172832C4" w14:textId="46DC406F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X</w:t>
            </w:r>
          </w:p>
        </w:tc>
        <w:tc>
          <w:tcPr>
            <w:tcW w:w="2126" w:type="dxa"/>
            <w:gridSpan w:val="3"/>
            <w:shd w:val="clear" w:color="auto" w:fill="D9D9D9"/>
            <w:vAlign w:val="center"/>
          </w:tcPr>
          <w:p w14:paraId="7C303D6D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Dirección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 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residencia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 (</w:t>
            </w:r>
            <w:r w:rsidRPr="006633C4">
              <w:rPr>
                <w:rFonts w:ascii="Cambria" w:hAnsi="Cambria" w:cs="Lucida Sans Unicode"/>
                <w:b/>
                <w:sz w:val="16"/>
                <w:szCs w:val="16"/>
              </w:rPr>
              <w:t>Nombre</w:t>
            </w: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 xml:space="preserve"> de 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Comunidad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)</w:t>
            </w:r>
          </w:p>
        </w:tc>
        <w:tc>
          <w:tcPr>
            <w:tcW w:w="4536" w:type="dxa"/>
            <w:gridSpan w:val="11"/>
            <w:vAlign w:val="center"/>
          </w:tcPr>
          <w:p w14:paraId="61B16F96" w14:textId="319FCFAB" w:rsidR="001C2DC5" w:rsidRPr="003021C7" w:rsidRDefault="00A12F0E" w:rsidP="00A12F0E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  <w:lang w:val="pt-BR"/>
              </w:rPr>
              <w:t>COROZAL – GRAN SABALO</w:t>
            </w:r>
          </w:p>
        </w:tc>
      </w:tr>
    </w:tbl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425"/>
        <w:gridCol w:w="425"/>
        <w:gridCol w:w="426"/>
        <w:gridCol w:w="425"/>
        <w:gridCol w:w="283"/>
        <w:gridCol w:w="142"/>
        <w:gridCol w:w="425"/>
        <w:gridCol w:w="851"/>
        <w:gridCol w:w="567"/>
        <w:gridCol w:w="47"/>
        <w:gridCol w:w="520"/>
        <w:gridCol w:w="283"/>
        <w:gridCol w:w="567"/>
        <w:gridCol w:w="1278"/>
        <w:gridCol w:w="284"/>
        <w:gridCol w:w="454"/>
        <w:gridCol w:w="253"/>
        <w:gridCol w:w="426"/>
        <w:gridCol w:w="596"/>
        <w:gridCol w:w="254"/>
        <w:gridCol w:w="426"/>
      </w:tblGrid>
      <w:tr w:rsidR="001C2DC5" w:rsidRPr="003021C7" w14:paraId="02DC46E7" w14:textId="77777777" w:rsidTr="005C78AA">
        <w:trPr>
          <w:trHeight w:val="261"/>
        </w:trPr>
        <w:tc>
          <w:tcPr>
            <w:tcW w:w="10773" w:type="dxa"/>
            <w:gridSpan w:val="22"/>
            <w:shd w:val="clear" w:color="auto" w:fill="F6FEDA"/>
            <w:vAlign w:val="center"/>
          </w:tcPr>
          <w:p w14:paraId="6B28449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CONDICIÓN ACTUAL DEL ESTUDIANTE</w:t>
            </w:r>
          </w:p>
        </w:tc>
      </w:tr>
      <w:tr w:rsidR="001C2DC5" w:rsidRPr="003021C7" w14:paraId="4E07AB9B" w14:textId="77777777" w:rsidTr="006A0C3F">
        <w:trPr>
          <w:trHeight w:val="416"/>
        </w:trPr>
        <w:tc>
          <w:tcPr>
            <w:tcW w:w="2692" w:type="dxa"/>
            <w:gridSpan w:val="4"/>
            <w:shd w:val="clear" w:color="auto" w:fill="E6E6E6"/>
            <w:vAlign w:val="center"/>
          </w:tcPr>
          <w:p w14:paraId="5798AAB6" w14:textId="77777777" w:rsidR="001C2DC5" w:rsidRPr="00A54442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FECHA DE INGRESO A LA INSTITUCIÓN O CENTRO EDUCATIVO:</w:t>
            </w:r>
          </w:p>
        </w:tc>
        <w:tc>
          <w:tcPr>
            <w:tcW w:w="708" w:type="dxa"/>
            <w:gridSpan w:val="2"/>
            <w:shd w:val="clear" w:color="auto" w:fill="E6E6E6"/>
            <w:vAlign w:val="center"/>
          </w:tcPr>
          <w:p w14:paraId="16D9FB1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Día</w:t>
            </w:r>
          </w:p>
        </w:tc>
        <w:tc>
          <w:tcPr>
            <w:tcW w:w="567" w:type="dxa"/>
            <w:gridSpan w:val="2"/>
            <w:vAlign w:val="center"/>
          </w:tcPr>
          <w:p w14:paraId="4381515B" w14:textId="0F23C56D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23</w:t>
            </w:r>
          </w:p>
        </w:tc>
        <w:tc>
          <w:tcPr>
            <w:tcW w:w="851" w:type="dxa"/>
            <w:shd w:val="clear" w:color="auto" w:fill="E6E6E6"/>
            <w:vAlign w:val="center"/>
          </w:tcPr>
          <w:p w14:paraId="531AE0E8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Mes</w:t>
            </w:r>
          </w:p>
        </w:tc>
        <w:tc>
          <w:tcPr>
            <w:tcW w:w="567" w:type="dxa"/>
            <w:vAlign w:val="center"/>
          </w:tcPr>
          <w:p w14:paraId="4932FDBF" w14:textId="09E8E30B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10</w:t>
            </w:r>
          </w:p>
        </w:tc>
        <w:tc>
          <w:tcPr>
            <w:tcW w:w="567" w:type="dxa"/>
            <w:gridSpan w:val="2"/>
            <w:shd w:val="clear" w:color="auto" w:fill="D9D9D9"/>
            <w:vAlign w:val="center"/>
          </w:tcPr>
          <w:p w14:paraId="443D5D9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Año</w:t>
            </w:r>
          </w:p>
        </w:tc>
        <w:tc>
          <w:tcPr>
            <w:tcW w:w="850" w:type="dxa"/>
            <w:gridSpan w:val="2"/>
            <w:vAlign w:val="center"/>
          </w:tcPr>
          <w:p w14:paraId="013BE4C4" w14:textId="07667B47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2025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14:paraId="71C3D930" w14:textId="70B1DB9A" w:rsidR="001C2DC5" w:rsidRPr="006A0C3F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4"/>
              </w:rPr>
            </w:pPr>
            <w:r w:rsidRPr="006A0C3F">
              <w:rPr>
                <w:rFonts w:ascii="Cambria" w:hAnsi="Cambria" w:cs="Lucida Sans Unicode"/>
                <w:b/>
                <w:sz w:val="16"/>
                <w:szCs w:val="14"/>
              </w:rPr>
              <w:t>GRADO</w:t>
            </w:r>
            <w:r w:rsidR="006A0C3F" w:rsidRPr="006A0C3F">
              <w:rPr>
                <w:rFonts w:ascii="Cambria" w:hAnsi="Cambria" w:cs="Lucida Sans Unicode"/>
                <w:b/>
                <w:sz w:val="16"/>
                <w:szCs w:val="14"/>
              </w:rPr>
              <w:t xml:space="preserve"> AÑO </w:t>
            </w:r>
            <w:r w:rsidR="0013736F">
              <w:rPr>
                <w:rFonts w:ascii="Cambria" w:hAnsi="Cambria" w:cs="Lucida Sans Unicode"/>
                <w:b/>
                <w:sz w:val="16"/>
                <w:szCs w:val="14"/>
              </w:rPr>
              <w:t>2025</w:t>
            </w:r>
            <w:r w:rsidRPr="006A0C3F">
              <w:rPr>
                <w:rFonts w:ascii="Cambria" w:hAnsi="Cambria" w:cs="Lucida Sans Unicode"/>
                <w:b/>
                <w:sz w:val="16"/>
                <w:szCs w:val="14"/>
              </w:rPr>
              <w:t xml:space="preserve"> </w:t>
            </w:r>
          </w:p>
          <w:p w14:paraId="01700A2B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38" w:type="dxa"/>
            <w:gridSpan w:val="2"/>
            <w:shd w:val="clear" w:color="auto" w:fill="auto"/>
            <w:vAlign w:val="center"/>
          </w:tcPr>
          <w:p w14:paraId="4242B8B6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275" w:type="dxa"/>
            <w:gridSpan w:val="3"/>
            <w:shd w:val="clear" w:color="auto" w:fill="D9D9D9" w:themeFill="background1" w:themeFillShade="D9"/>
            <w:vAlign w:val="center"/>
          </w:tcPr>
          <w:p w14:paraId="14B4F497" w14:textId="063B1B83" w:rsidR="001C2DC5" w:rsidRPr="006A0C3F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4"/>
              </w:rPr>
            </w:pPr>
            <w:r w:rsidRPr="006A0C3F">
              <w:rPr>
                <w:rFonts w:ascii="Cambria" w:hAnsi="Cambria" w:cs="Lucida Sans Unicode"/>
                <w:b/>
                <w:sz w:val="16"/>
                <w:szCs w:val="14"/>
              </w:rPr>
              <w:t>GRADO</w:t>
            </w:r>
            <w:r w:rsidR="006A0C3F" w:rsidRPr="006A0C3F">
              <w:rPr>
                <w:rFonts w:ascii="Cambria" w:hAnsi="Cambria" w:cs="Lucida Sans Unicode"/>
                <w:b/>
                <w:sz w:val="16"/>
                <w:szCs w:val="14"/>
              </w:rPr>
              <w:t xml:space="preserve"> AÑO </w:t>
            </w:r>
            <w:r w:rsidR="0013736F">
              <w:rPr>
                <w:rFonts w:ascii="Cambria" w:hAnsi="Cambria" w:cs="Lucida Sans Unicode"/>
                <w:b/>
                <w:sz w:val="16"/>
                <w:szCs w:val="14"/>
              </w:rPr>
              <w:t>2026</w:t>
            </w:r>
          </w:p>
          <w:p w14:paraId="7D17F4F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680" w:type="dxa"/>
            <w:gridSpan w:val="2"/>
            <w:vAlign w:val="center"/>
          </w:tcPr>
          <w:p w14:paraId="1B1D4C5F" w14:textId="0193FC62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0</w:t>
            </w:r>
          </w:p>
        </w:tc>
      </w:tr>
      <w:tr w:rsidR="001C2DC5" w:rsidRPr="003021C7" w14:paraId="711BF2E5" w14:textId="77777777" w:rsidTr="005C78AA">
        <w:trPr>
          <w:trHeight w:val="128"/>
        </w:trPr>
        <w:tc>
          <w:tcPr>
            <w:tcW w:w="1416" w:type="dxa"/>
            <w:vMerge w:val="restart"/>
            <w:shd w:val="clear" w:color="auto" w:fill="E6E6E6"/>
            <w:vAlign w:val="center"/>
          </w:tcPr>
          <w:p w14:paraId="174F4402" w14:textId="77777777" w:rsidR="001C2DC5" w:rsidRPr="00A54442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ALUMNA MADRE CABEZA FLIA</w:t>
            </w:r>
          </w:p>
        </w:tc>
        <w:tc>
          <w:tcPr>
            <w:tcW w:w="425" w:type="dxa"/>
            <w:vMerge w:val="restart"/>
            <w:shd w:val="clear" w:color="auto" w:fill="D9D9D9"/>
            <w:vAlign w:val="center"/>
          </w:tcPr>
          <w:p w14:paraId="56F0CD6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425" w:type="dxa"/>
            <w:vMerge w:val="restart"/>
            <w:shd w:val="clear" w:color="auto" w:fill="D9D9D9"/>
            <w:vAlign w:val="center"/>
          </w:tcPr>
          <w:p w14:paraId="6F03D51B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851" w:type="dxa"/>
            <w:gridSpan w:val="2"/>
            <w:vMerge w:val="restart"/>
            <w:shd w:val="clear" w:color="auto" w:fill="E6E6E6"/>
            <w:vAlign w:val="center"/>
          </w:tcPr>
          <w:p w14:paraId="011368F8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HABLA AWAPIT</w:t>
            </w:r>
          </w:p>
        </w:tc>
        <w:tc>
          <w:tcPr>
            <w:tcW w:w="425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0AEA4D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425" w:type="dxa"/>
            <w:vMerge w:val="restart"/>
            <w:shd w:val="clear" w:color="auto" w:fill="D9D9D9" w:themeFill="background1" w:themeFillShade="D9"/>
            <w:vAlign w:val="center"/>
          </w:tcPr>
          <w:p w14:paraId="26F5E50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2268" w:type="dxa"/>
            <w:gridSpan w:val="5"/>
            <w:shd w:val="clear" w:color="auto" w:fill="D9D9D9" w:themeFill="background1" w:themeFillShade="D9"/>
            <w:vAlign w:val="center"/>
          </w:tcPr>
          <w:p w14:paraId="425F3F10" w14:textId="77777777" w:rsidR="001C2DC5" w:rsidRPr="00A54442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ETNIA</w:t>
            </w:r>
          </w:p>
        </w:tc>
        <w:tc>
          <w:tcPr>
            <w:tcW w:w="2129" w:type="dxa"/>
            <w:gridSpan w:val="3"/>
            <w:vMerge w:val="restart"/>
            <w:shd w:val="clear" w:color="auto" w:fill="D9D9D9"/>
            <w:vAlign w:val="center"/>
          </w:tcPr>
          <w:p w14:paraId="5B0331A3" w14:textId="77777777" w:rsidR="001C2DC5" w:rsidRPr="004967C3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4967C3">
              <w:rPr>
                <w:rFonts w:ascii="Cambria" w:hAnsi="Cambria" w:cs="Lucida Sans Unicode"/>
                <w:b/>
                <w:sz w:val="14"/>
                <w:szCs w:val="14"/>
              </w:rPr>
              <w:t>SITUACIÓN DE ANTIGÜEDAD EN EL CENTRO EDUCATIVO</w:t>
            </w:r>
          </w:p>
        </w:tc>
        <w:tc>
          <w:tcPr>
            <w:tcW w:w="707" w:type="dxa"/>
            <w:gridSpan w:val="2"/>
            <w:vMerge w:val="restart"/>
            <w:shd w:val="clear" w:color="auto" w:fill="D9D9D9"/>
            <w:vAlign w:val="center"/>
          </w:tcPr>
          <w:p w14:paraId="2494187A" w14:textId="77777777" w:rsidR="001C2DC5" w:rsidRPr="004967C3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4"/>
                <w:szCs w:val="14"/>
              </w:rPr>
            </w:pPr>
            <w:proofErr w:type="spellStart"/>
            <w:r w:rsidRPr="004967C3">
              <w:rPr>
                <w:rFonts w:ascii="Cambria" w:hAnsi="Cambria" w:cs="Lucida Sans Unicode"/>
                <w:b/>
                <w:sz w:val="14"/>
                <w:szCs w:val="14"/>
              </w:rPr>
              <w:t>Est</w:t>
            </w:r>
            <w:proofErr w:type="spellEnd"/>
            <w:r w:rsidRPr="004967C3">
              <w:rPr>
                <w:rFonts w:ascii="Cambria" w:hAnsi="Cambria" w:cs="Lucida Sans Unicode"/>
                <w:b/>
                <w:sz w:val="14"/>
                <w:szCs w:val="14"/>
              </w:rPr>
              <w:t>.  NUEVO</w:t>
            </w:r>
          </w:p>
        </w:tc>
        <w:tc>
          <w:tcPr>
            <w:tcW w:w="426" w:type="dxa"/>
            <w:vMerge w:val="restart"/>
            <w:vAlign w:val="center"/>
          </w:tcPr>
          <w:p w14:paraId="607BC720" w14:textId="367CF3AF" w:rsidR="001C2DC5" w:rsidRPr="004967C3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>
              <w:rPr>
                <w:rFonts w:ascii="Cambria" w:hAnsi="Cambria" w:cs="Lucida Sans Unicode"/>
                <w:b/>
                <w:sz w:val="14"/>
                <w:szCs w:val="14"/>
              </w:rPr>
              <w:t>X</w:t>
            </w:r>
          </w:p>
        </w:tc>
        <w:tc>
          <w:tcPr>
            <w:tcW w:w="850" w:type="dxa"/>
            <w:gridSpan w:val="2"/>
            <w:vMerge w:val="restart"/>
            <w:shd w:val="clear" w:color="auto" w:fill="D9D9D9"/>
            <w:vAlign w:val="center"/>
          </w:tcPr>
          <w:p w14:paraId="0793096B" w14:textId="77777777" w:rsidR="001C2DC5" w:rsidRPr="004967C3" w:rsidRDefault="001C2DC5" w:rsidP="005C78AA">
            <w:pPr>
              <w:spacing w:after="0" w:line="240" w:lineRule="auto"/>
              <w:jc w:val="both"/>
              <w:rPr>
                <w:rFonts w:ascii="Cambria" w:hAnsi="Cambria" w:cs="Lucida Sans Unicode"/>
                <w:b/>
                <w:sz w:val="14"/>
                <w:szCs w:val="14"/>
              </w:rPr>
            </w:pPr>
            <w:proofErr w:type="spellStart"/>
            <w:r w:rsidRPr="004967C3">
              <w:rPr>
                <w:rFonts w:ascii="Cambria" w:hAnsi="Cambria" w:cs="Lucida Sans Unicode"/>
                <w:b/>
                <w:sz w:val="14"/>
                <w:szCs w:val="14"/>
              </w:rPr>
              <w:t>Est</w:t>
            </w:r>
            <w:proofErr w:type="spellEnd"/>
            <w:r w:rsidRPr="004967C3">
              <w:rPr>
                <w:rFonts w:ascii="Cambria" w:hAnsi="Cambria" w:cs="Lucida Sans Unicode"/>
                <w:b/>
                <w:sz w:val="14"/>
                <w:szCs w:val="14"/>
              </w:rPr>
              <w:t>. ANTIGUO</w:t>
            </w:r>
          </w:p>
        </w:tc>
        <w:tc>
          <w:tcPr>
            <w:tcW w:w="426" w:type="dxa"/>
            <w:vMerge w:val="restart"/>
            <w:vAlign w:val="center"/>
          </w:tcPr>
          <w:p w14:paraId="2EDD0BD7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29E87F32" w14:textId="77777777" w:rsidTr="005C78AA">
        <w:trPr>
          <w:trHeight w:val="127"/>
        </w:trPr>
        <w:tc>
          <w:tcPr>
            <w:tcW w:w="1416" w:type="dxa"/>
            <w:vMerge/>
            <w:shd w:val="clear" w:color="auto" w:fill="E6E6E6"/>
            <w:vAlign w:val="center"/>
          </w:tcPr>
          <w:p w14:paraId="58423972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D9D9D9"/>
            <w:vAlign w:val="center"/>
          </w:tcPr>
          <w:p w14:paraId="7FA2A6CC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D9D9D9"/>
            <w:vAlign w:val="center"/>
          </w:tcPr>
          <w:p w14:paraId="1DE5DEE4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shd w:val="clear" w:color="auto" w:fill="E6E6E6"/>
            <w:vAlign w:val="center"/>
          </w:tcPr>
          <w:p w14:paraId="16A49132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vMerge/>
            <w:shd w:val="clear" w:color="auto" w:fill="D9D9D9" w:themeFill="background1" w:themeFillShade="D9"/>
            <w:vAlign w:val="center"/>
          </w:tcPr>
          <w:p w14:paraId="4262DFC4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Merge/>
            <w:shd w:val="clear" w:color="auto" w:fill="D9D9D9" w:themeFill="background1" w:themeFillShade="D9"/>
            <w:vAlign w:val="center"/>
          </w:tcPr>
          <w:p w14:paraId="662F294F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A50A400" w14:textId="77777777" w:rsidR="001C2DC5" w:rsidRPr="00A54442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Indígena</w:t>
            </w:r>
          </w:p>
        </w:tc>
        <w:tc>
          <w:tcPr>
            <w:tcW w:w="614" w:type="dxa"/>
            <w:gridSpan w:val="2"/>
            <w:shd w:val="clear" w:color="auto" w:fill="D9D9D9" w:themeFill="background1" w:themeFillShade="D9"/>
            <w:vAlign w:val="center"/>
          </w:tcPr>
          <w:p w14:paraId="42B067D8" w14:textId="77777777" w:rsidR="001C2DC5" w:rsidRPr="00A54442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Afro</w:t>
            </w:r>
          </w:p>
        </w:tc>
        <w:tc>
          <w:tcPr>
            <w:tcW w:w="803" w:type="dxa"/>
            <w:gridSpan w:val="2"/>
            <w:shd w:val="clear" w:color="auto" w:fill="D9D9D9" w:themeFill="background1" w:themeFillShade="D9"/>
            <w:vAlign w:val="center"/>
          </w:tcPr>
          <w:p w14:paraId="048CAD21" w14:textId="77777777" w:rsidR="001C2DC5" w:rsidRPr="00A54442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A54442">
              <w:rPr>
                <w:rFonts w:ascii="Cambria" w:hAnsi="Cambria" w:cs="Lucida Sans Unicode"/>
                <w:b/>
                <w:sz w:val="14"/>
                <w:szCs w:val="14"/>
              </w:rPr>
              <w:t>Mestizo</w:t>
            </w:r>
          </w:p>
        </w:tc>
        <w:tc>
          <w:tcPr>
            <w:tcW w:w="2129" w:type="dxa"/>
            <w:gridSpan w:val="3"/>
            <w:vMerge/>
            <w:shd w:val="clear" w:color="auto" w:fill="D9D9D9"/>
            <w:vAlign w:val="center"/>
          </w:tcPr>
          <w:p w14:paraId="23DA6E6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7" w:type="dxa"/>
            <w:gridSpan w:val="2"/>
            <w:vMerge/>
            <w:shd w:val="clear" w:color="auto" w:fill="D9D9D9"/>
            <w:vAlign w:val="center"/>
          </w:tcPr>
          <w:p w14:paraId="0DCB4895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vMerge/>
            <w:vAlign w:val="center"/>
          </w:tcPr>
          <w:p w14:paraId="4AAC2EB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D9D9D9"/>
            <w:vAlign w:val="center"/>
          </w:tcPr>
          <w:p w14:paraId="4A88A088" w14:textId="77777777" w:rsidR="001C2DC5" w:rsidRPr="003021C7" w:rsidRDefault="001C2DC5" w:rsidP="005C78AA">
            <w:pPr>
              <w:spacing w:after="0" w:line="240" w:lineRule="auto"/>
              <w:jc w:val="both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vMerge/>
            <w:vAlign w:val="center"/>
          </w:tcPr>
          <w:p w14:paraId="768365E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3CB54FE7" w14:textId="77777777" w:rsidTr="005C78AA">
        <w:trPr>
          <w:trHeight w:val="247"/>
        </w:trPr>
        <w:tc>
          <w:tcPr>
            <w:tcW w:w="1416" w:type="dxa"/>
            <w:vMerge/>
            <w:shd w:val="clear" w:color="auto" w:fill="E6E6E6"/>
            <w:vAlign w:val="center"/>
          </w:tcPr>
          <w:p w14:paraId="576470D0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4348B8A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57DF9C8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gridSpan w:val="2"/>
            <w:vMerge/>
            <w:shd w:val="clear" w:color="auto" w:fill="E6E6E6"/>
            <w:vAlign w:val="center"/>
          </w:tcPr>
          <w:p w14:paraId="3884CF0B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A07B754" w14:textId="2545E7D0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X</w:t>
            </w:r>
          </w:p>
        </w:tc>
        <w:tc>
          <w:tcPr>
            <w:tcW w:w="425" w:type="dxa"/>
            <w:vAlign w:val="center"/>
          </w:tcPr>
          <w:p w14:paraId="751105A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912C657" w14:textId="05DAD07D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X</w:t>
            </w:r>
          </w:p>
        </w:tc>
        <w:tc>
          <w:tcPr>
            <w:tcW w:w="614" w:type="dxa"/>
            <w:gridSpan w:val="2"/>
            <w:vAlign w:val="center"/>
          </w:tcPr>
          <w:p w14:paraId="504FB60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03" w:type="dxa"/>
            <w:gridSpan w:val="2"/>
            <w:vAlign w:val="center"/>
          </w:tcPr>
          <w:p w14:paraId="1D06C36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2129" w:type="dxa"/>
            <w:gridSpan w:val="3"/>
            <w:vMerge/>
            <w:shd w:val="clear" w:color="auto" w:fill="D9D9D9"/>
            <w:vAlign w:val="center"/>
          </w:tcPr>
          <w:p w14:paraId="2783C567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7" w:type="dxa"/>
            <w:gridSpan w:val="2"/>
            <w:vMerge/>
            <w:shd w:val="clear" w:color="auto" w:fill="D9D9D9"/>
            <w:vAlign w:val="center"/>
          </w:tcPr>
          <w:p w14:paraId="0538B89E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vMerge/>
            <w:vAlign w:val="center"/>
          </w:tcPr>
          <w:p w14:paraId="6C0F41B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vMerge/>
            <w:shd w:val="clear" w:color="auto" w:fill="D9D9D9"/>
            <w:vAlign w:val="center"/>
          </w:tcPr>
          <w:p w14:paraId="2058EBCA" w14:textId="77777777" w:rsidR="001C2DC5" w:rsidRPr="003021C7" w:rsidRDefault="001C2DC5" w:rsidP="005C78AA">
            <w:pPr>
              <w:spacing w:after="0" w:line="240" w:lineRule="auto"/>
              <w:jc w:val="both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vMerge/>
            <w:vAlign w:val="center"/>
          </w:tcPr>
          <w:p w14:paraId="0E5A63DA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</w:tbl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851"/>
        <w:gridCol w:w="283"/>
        <w:gridCol w:w="851"/>
        <w:gridCol w:w="850"/>
        <w:gridCol w:w="567"/>
        <w:gridCol w:w="567"/>
        <w:gridCol w:w="851"/>
        <w:gridCol w:w="709"/>
        <w:gridCol w:w="1134"/>
        <w:gridCol w:w="708"/>
        <w:gridCol w:w="993"/>
        <w:gridCol w:w="708"/>
      </w:tblGrid>
      <w:tr w:rsidR="001C2DC5" w:rsidRPr="003021C7" w14:paraId="5F762858" w14:textId="77777777" w:rsidTr="005C78AA">
        <w:trPr>
          <w:trHeight w:val="279"/>
        </w:trPr>
        <w:tc>
          <w:tcPr>
            <w:tcW w:w="10773" w:type="dxa"/>
            <w:gridSpan w:val="13"/>
            <w:shd w:val="clear" w:color="auto" w:fill="D9D9D9" w:themeFill="background1" w:themeFillShade="D9"/>
            <w:vAlign w:val="center"/>
          </w:tcPr>
          <w:p w14:paraId="7C9AF35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CONDICIONES DE TRASLADO HASTA EL CENTRO EDUCATIVO</w:t>
            </w:r>
          </w:p>
        </w:tc>
      </w:tr>
      <w:tr w:rsidR="001C2DC5" w:rsidRPr="003021C7" w14:paraId="42586BFB" w14:textId="77777777" w:rsidTr="005C78AA">
        <w:trPr>
          <w:trHeight w:val="150"/>
        </w:trPr>
        <w:tc>
          <w:tcPr>
            <w:tcW w:w="1701" w:type="dxa"/>
            <w:vMerge w:val="restart"/>
            <w:shd w:val="clear" w:color="auto" w:fill="E6E6E6"/>
            <w:vAlign w:val="center"/>
          </w:tcPr>
          <w:p w14:paraId="52F6ACC8" w14:textId="77777777" w:rsidR="001C2DC5" w:rsidRPr="00FE62D8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FE62D8">
              <w:rPr>
                <w:rFonts w:ascii="Cambria" w:hAnsi="Cambria" w:cs="Lucida Sans Unicode"/>
                <w:b/>
                <w:sz w:val="14"/>
                <w:szCs w:val="14"/>
              </w:rPr>
              <w:t xml:space="preserve">TIEMPO </w:t>
            </w:r>
            <w:r>
              <w:rPr>
                <w:rFonts w:ascii="Cambria" w:hAnsi="Cambria" w:cs="Lucida Sans Unicode"/>
                <w:b/>
                <w:sz w:val="14"/>
                <w:szCs w:val="14"/>
              </w:rPr>
              <w:t>PARA IR C.E. (</w:t>
            </w:r>
            <w:proofErr w:type="spellStart"/>
            <w:r>
              <w:rPr>
                <w:rFonts w:ascii="Cambria" w:hAnsi="Cambria" w:cs="Lucida Sans Unicode"/>
                <w:b/>
                <w:sz w:val="14"/>
                <w:szCs w:val="14"/>
              </w:rPr>
              <w:t>mas</w:t>
            </w:r>
            <w:proofErr w:type="spellEnd"/>
            <w:r>
              <w:rPr>
                <w:rFonts w:ascii="Cambria" w:hAnsi="Cambria" w:cs="Lucida Sans Unicode"/>
                <w:b/>
                <w:sz w:val="14"/>
                <w:szCs w:val="14"/>
              </w:rPr>
              <w:t xml:space="preserve"> de 15 minutos)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C4F5550" w14:textId="77777777" w:rsidR="001C2DC5" w:rsidRPr="00830DEC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830DEC">
              <w:rPr>
                <w:rFonts w:ascii="Cambria" w:hAnsi="Cambria" w:cs="Lucida Sans Unicode"/>
                <w:b/>
                <w:sz w:val="16"/>
                <w:szCs w:val="16"/>
              </w:rPr>
              <w:t>Horas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6A88C40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BD595A4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proofErr w:type="gramStart"/>
            <w:r>
              <w:rPr>
                <w:rFonts w:ascii="Cambria" w:hAnsi="Cambria" w:cs="Lucida Sans Unicode"/>
                <w:b/>
                <w:sz w:val="16"/>
                <w:szCs w:val="16"/>
              </w:rPr>
              <w:t>Cuanto?</w:t>
            </w:r>
            <w:proofErr w:type="gramEnd"/>
          </w:p>
        </w:tc>
        <w:tc>
          <w:tcPr>
            <w:tcW w:w="850" w:type="dxa"/>
            <w:vMerge w:val="restart"/>
            <w:shd w:val="clear" w:color="auto" w:fill="E6E6E6"/>
            <w:vAlign w:val="center"/>
          </w:tcPr>
          <w:p w14:paraId="6BDA7E88" w14:textId="77777777" w:rsidR="001C2DC5" w:rsidRPr="003021C7" w:rsidRDefault="001C2DC5" w:rsidP="005C78AA">
            <w:pPr>
              <w:spacing w:after="0" w:line="240" w:lineRule="auto"/>
              <w:jc w:val="both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¿CRUZA RÍOS?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38350BF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6618AD3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851" w:type="dxa"/>
            <w:vMerge w:val="restart"/>
            <w:shd w:val="clear" w:color="auto" w:fill="E6E6E6"/>
            <w:vAlign w:val="center"/>
          </w:tcPr>
          <w:p w14:paraId="5BB9F07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Cuantos</w:t>
            </w:r>
          </w:p>
        </w:tc>
        <w:tc>
          <w:tcPr>
            <w:tcW w:w="709" w:type="dxa"/>
            <w:vMerge w:val="restart"/>
            <w:vAlign w:val="center"/>
          </w:tcPr>
          <w:p w14:paraId="074A1A9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shd w:val="clear" w:color="auto" w:fill="E6E6E6"/>
            <w:vAlign w:val="center"/>
          </w:tcPr>
          <w:p w14:paraId="40EB9A4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Cuantos con Puente</w:t>
            </w:r>
          </w:p>
        </w:tc>
        <w:tc>
          <w:tcPr>
            <w:tcW w:w="708" w:type="dxa"/>
            <w:vMerge w:val="restart"/>
            <w:vAlign w:val="center"/>
          </w:tcPr>
          <w:p w14:paraId="298B6EB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993" w:type="dxa"/>
            <w:vMerge w:val="restart"/>
            <w:shd w:val="clear" w:color="auto" w:fill="D9D9D9"/>
            <w:vAlign w:val="center"/>
          </w:tcPr>
          <w:p w14:paraId="6522334C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Cuantos sin puente</w:t>
            </w:r>
          </w:p>
        </w:tc>
        <w:tc>
          <w:tcPr>
            <w:tcW w:w="708" w:type="dxa"/>
            <w:vMerge w:val="restart"/>
            <w:vAlign w:val="center"/>
          </w:tcPr>
          <w:p w14:paraId="6C16D0E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5FD51474" w14:textId="77777777" w:rsidTr="005C78AA">
        <w:trPr>
          <w:trHeight w:val="265"/>
        </w:trPr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335C04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5DEB82" w14:textId="77777777" w:rsidR="001C2DC5" w:rsidRPr="00830DEC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830DEC">
              <w:rPr>
                <w:rFonts w:ascii="Cambria" w:hAnsi="Cambria" w:cs="Lucida Sans Unicode"/>
                <w:b/>
                <w:sz w:val="16"/>
                <w:szCs w:val="16"/>
              </w:rPr>
              <w:t>Minutos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209CD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2DA9F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DD411E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17E914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555B3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981FC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1306BE0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B4CBA4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vAlign w:val="center"/>
          </w:tcPr>
          <w:p w14:paraId="26F515C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51BD9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vAlign w:val="center"/>
          </w:tcPr>
          <w:p w14:paraId="11E380E9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29BBF262" w14:textId="77777777" w:rsidTr="005C78AA">
        <w:trPr>
          <w:trHeight w:val="150"/>
        </w:trPr>
        <w:tc>
          <w:tcPr>
            <w:tcW w:w="4536" w:type="dxa"/>
            <w:gridSpan w:val="5"/>
            <w:vMerge w:val="restart"/>
            <w:shd w:val="clear" w:color="auto" w:fill="E6E6E6"/>
            <w:vAlign w:val="center"/>
          </w:tcPr>
          <w:p w14:paraId="0C7E8D9F" w14:textId="77777777" w:rsidR="001C2DC5" w:rsidRPr="003021C7" w:rsidRDefault="001C2DC5" w:rsidP="005C78AA">
            <w:pPr>
              <w:spacing w:after="0" w:line="240" w:lineRule="auto"/>
              <w:jc w:val="right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¿CRUZA QUEBRADAS?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6E0BBA5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567" w:type="dxa"/>
            <w:shd w:val="clear" w:color="auto" w:fill="E6E6E6"/>
            <w:vAlign w:val="center"/>
          </w:tcPr>
          <w:p w14:paraId="52F7A00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851" w:type="dxa"/>
            <w:vMerge w:val="restart"/>
            <w:shd w:val="clear" w:color="auto" w:fill="E6E6E6"/>
            <w:vAlign w:val="center"/>
          </w:tcPr>
          <w:p w14:paraId="00C3D87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Cuantas</w:t>
            </w:r>
          </w:p>
        </w:tc>
        <w:tc>
          <w:tcPr>
            <w:tcW w:w="709" w:type="dxa"/>
            <w:vMerge w:val="restart"/>
            <w:vAlign w:val="center"/>
          </w:tcPr>
          <w:p w14:paraId="7454C4A4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shd w:val="clear" w:color="auto" w:fill="E6E6E6"/>
            <w:vAlign w:val="center"/>
          </w:tcPr>
          <w:p w14:paraId="7308BF3D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Cuantas con Puente</w:t>
            </w:r>
          </w:p>
        </w:tc>
        <w:tc>
          <w:tcPr>
            <w:tcW w:w="708" w:type="dxa"/>
            <w:vMerge w:val="restart"/>
            <w:vAlign w:val="center"/>
          </w:tcPr>
          <w:p w14:paraId="319D6FB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993" w:type="dxa"/>
            <w:vMerge w:val="restart"/>
            <w:shd w:val="clear" w:color="auto" w:fill="D9D9D9"/>
            <w:vAlign w:val="center"/>
          </w:tcPr>
          <w:p w14:paraId="7FD27565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Cuantas sin puente</w:t>
            </w:r>
          </w:p>
        </w:tc>
        <w:tc>
          <w:tcPr>
            <w:tcW w:w="708" w:type="dxa"/>
            <w:vMerge w:val="restart"/>
            <w:vAlign w:val="center"/>
          </w:tcPr>
          <w:p w14:paraId="47EEA85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26D9F0CA" w14:textId="77777777" w:rsidTr="005C78AA">
        <w:trPr>
          <w:trHeight w:val="299"/>
        </w:trPr>
        <w:tc>
          <w:tcPr>
            <w:tcW w:w="4536" w:type="dxa"/>
            <w:gridSpan w:val="5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4E73F7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3A6D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E382D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1EF639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27D8E889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5DA51D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vAlign w:val="center"/>
          </w:tcPr>
          <w:p w14:paraId="6E941F1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7A12EB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8" w:type="dxa"/>
            <w:vMerge/>
            <w:tcBorders>
              <w:bottom w:val="single" w:sz="4" w:space="0" w:color="auto"/>
            </w:tcBorders>
            <w:vAlign w:val="center"/>
          </w:tcPr>
          <w:p w14:paraId="3D349F8E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</w:tbl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284"/>
        <w:gridCol w:w="141"/>
        <w:gridCol w:w="143"/>
        <w:gridCol w:w="283"/>
        <w:gridCol w:w="425"/>
        <w:gridCol w:w="567"/>
        <w:gridCol w:w="993"/>
        <w:gridCol w:w="425"/>
        <w:gridCol w:w="425"/>
        <w:gridCol w:w="142"/>
        <w:gridCol w:w="283"/>
        <w:gridCol w:w="284"/>
        <w:gridCol w:w="283"/>
        <w:gridCol w:w="851"/>
        <w:gridCol w:w="425"/>
        <w:gridCol w:w="851"/>
        <w:gridCol w:w="567"/>
        <w:gridCol w:w="141"/>
        <w:gridCol w:w="567"/>
        <w:gridCol w:w="142"/>
        <w:gridCol w:w="992"/>
      </w:tblGrid>
      <w:tr w:rsidR="001C2DC5" w:rsidRPr="003021C7" w14:paraId="54EA8B2F" w14:textId="77777777" w:rsidTr="005C78AA">
        <w:tc>
          <w:tcPr>
            <w:tcW w:w="10773" w:type="dxa"/>
            <w:gridSpan w:val="22"/>
            <w:shd w:val="clear" w:color="auto" w:fill="F6FEDA"/>
            <w:vAlign w:val="center"/>
          </w:tcPr>
          <w:p w14:paraId="56429F6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SITUACIÓN ACADÉMICA/ SOCIAL DEL ESTUDIANTE</w:t>
            </w:r>
          </w:p>
        </w:tc>
      </w:tr>
      <w:tr w:rsidR="001C2DC5" w:rsidRPr="003021C7" w14:paraId="66CA341F" w14:textId="77777777" w:rsidTr="005C78AA">
        <w:trPr>
          <w:trHeight w:val="188"/>
        </w:trPr>
        <w:tc>
          <w:tcPr>
            <w:tcW w:w="1559" w:type="dxa"/>
            <w:vMerge w:val="restart"/>
            <w:shd w:val="clear" w:color="auto" w:fill="E6E6E6"/>
            <w:vAlign w:val="center"/>
          </w:tcPr>
          <w:p w14:paraId="44EA769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SE 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RETI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>R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O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</w:rPr>
              <w:t xml:space="preserve"> 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>EN EL AÑO ANTERIRO</w:t>
            </w:r>
          </w:p>
        </w:tc>
        <w:tc>
          <w:tcPr>
            <w:tcW w:w="425" w:type="dxa"/>
            <w:gridSpan w:val="2"/>
            <w:shd w:val="clear" w:color="auto" w:fill="D9D9D9" w:themeFill="background1" w:themeFillShade="D9"/>
            <w:vAlign w:val="center"/>
          </w:tcPr>
          <w:p w14:paraId="71D3997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vAlign w:val="center"/>
          </w:tcPr>
          <w:p w14:paraId="5DB3C06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5954" w:type="dxa"/>
            <w:gridSpan w:val="12"/>
            <w:vMerge w:val="restart"/>
            <w:shd w:val="clear" w:color="auto" w:fill="E6E6E6"/>
            <w:vAlign w:val="center"/>
          </w:tcPr>
          <w:p w14:paraId="53E801CF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MOTIVO DE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>L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 RETIRO 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DEL </w:t>
            </w:r>
            <w:r w:rsidRPr="00E15374">
              <w:rPr>
                <w:rFonts w:ascii="Cambria" w:hAnsi="Cambria" w:cs="Lucida Sans Unicode"/>
                <w:b/>
                <w:sz w:val="16"/>
                <w:szCs w:val="16"/>
              </w:rPr>
              <w:t>CENTRO EDUCATIVO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</w:rPr>
              <w:t xml:space="preserve"> </w:t>
            </w:r>
            <w:proofErr w:type="gramStart"/>
            <w:r w:rsidRPr="00564BF6">
              <w:rPr>
                <w:rFonts w:ascii="Cambria" w:hAnsi="Cambria" w:cs="Lucida Sans Unicode"/>
                <w:b/>
                <w:sz w:val="14"/>
                <w:szCs w:val="14"/>
              </w:rPr>
              <w:t>( de</w:t>
            </w:r>
            <w:proofErr w:type="gramEnd"/>
            <w:r w:rsidRPr="00564BF6">
              <w:rPr>
                <w:rFonts w:ascii="Cambria" w:hAnsi="Cambria" w:cs="Lucida Sans Unicode"/>
                <w:b/>
                <w:sz w:val="14"/>
                <w:szCs w:val="14"/>
              </w:rPr>
              <w:t xml:space="preserve"> acuerdo a la tabla </w:t>
            </w:r>
            <w:r>
              <w:rPr>
                <w:rFonts w:ascii="Cambria" w:hAnsi="Cambria" w:cs="Lucida Sans Unicode"/>
                <w:b/>
                <w:sz w:val="14"/>
                <w:szCs w:val="14"/>
              </w:rPr>
              <w:t xml:space="preserve">de la </w:t>
            </w:r>
            <w:r w:rsidRPr="00564BF6">
              <w:rPr>
                <w:rFonts w:ascii="Cambria" w:hAnsi="Cambria" w:cs="Lucida Sans Unicode"/>
                <w:b/>
                <w:sz w:val="14"/>
                <w:szCs w:val="14"/>
              </w:rPr>
              <w:t xml:space="preserve">parte inferior, escriba el </w:t>
            </w:r>
            <w:r w:rsidR="006A0C3F" w:rsidRPr="00564BF6">
              <w:rPr>
                <w:rFonts w:ascii="Cambria" w:hAnsi="Cambria" w:cs="Lucida Sans Unicode"/>
                <w:b/>
                <w:sz w:val="14"/>
                <w:szCs w:val="14"/>
              </w:rPr>
              <w:t>número</w:t>
            </w:r>
            <w:r>
              <w:rPr>
                <w:rFonts w:ascii="Cambria" w:hAnsi="Cambria" w:cs="Lucida Sans Unicode"/>
                <w:b/>
                <w:sz w:val="14"/>
                <w:szCs w:val="14"/>
              </w:rPr>
              <w:t xml:space="preserve"> que esta primero</w:t>
            </w:r>
            <w:r w:rsidRPr="00564BF6">
              <w:rPr>
                <w:rFonts w:ascii="Cambria" w:hAnsi="Cambria" w:cs="Lucida Sans Unicode"/>
                <w:b/>
                <w:sz w:val="14"/>
                <w:szCs w:val="14"/>
              </w:rPr>
              <w:t>)</w:t>
            </w:r>
          </w:p>
        </w:tc>
        <w:tc>
          <w:tcPr>
            <w:tcW w:w="2409" w:type="dxa"/>
            <w:gridSpan w:val="5"/>
            <w:vMerge w:val="restart"/>
            <w:vAlign w:val="center"/>
          </w:tcPr>
          <w:p w14:paraId="069A415D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70C375F7" w14:textId="77777777" w:rsidTr="005C78AA">
        <w:trPr>
          <w:trHeight w:val="187"/>
        </w:trPr>
        <w:tc>
          <w:tcPr>
            <w:tcW w:w="1559" w:type="dxa"/>
            <w:vMerge/>
            <w:shd w:val="clear" w:color="auto" w:fill="E6E6E6"/>
            <w:vAlign w:val="center"/>
          </w:tcPr>
          <w:p w14:paraId="763E70F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5480763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5F43142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954" w:type="dxa"/>
            <w:gridSpan w:val="12"/>
            <w:vMerge/>
            <w:shd w:val="clear" w:color="auto" w:fill="E6E6E6"/>
            <w:vAlign w:val="center"/>
          </w:tcPr>
          <w:p w14:paraId="2B68507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2409" w:type="dxa"/>
            <w:gridSpan w:val="5"/>
            <w:vMerge/>
            <w:vAlign w:val="center"/>
          </w:tcPr>
          <w:p w14:paraId="5BE4BA14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14CC8074" w14:textId="77777777" w:rsidTr="005C78AA">
        <w:trPr>
          <w:trHeight w:val="188"/>
        </w:trPr>
        <w:tc>
          <w:tcPr>
            <w:tcW w:w="1559" w:type="dxa"/>
            <w:vMerge w:val="restart"/>
            <w:shd w:val="clear" w:color="auto" w:fill="E6E6E6"/>
            <w:vAlign w:val="center"/>
          </w:tcPr>
          <w:p w14:paraId="159189BB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PROMOVIDO</w:t>
            </w:r>
          </w:p>
        </w:tc>
        <w:tc>
          <w:tcPr>
            <w:tcW w:w="425" w:type="dxa"/>
            <w:gridSpan w:val="2"/>
            <w:shd w:val="clear" w:color="auto" w:fill="D9D9D9" w:themeFill="background1" w:themeFillShade="D9"/>
            <w:vAlign w:val="center"/>
          </w:tcPr>
          <w:p w14:paraId="0B5D8E4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426" w:type="dxa"/>
            <w:gridSpan w:val="2"/>
            <w:shd w:val="clear" w:color="auto" w:fill="D9D9D9" w:themeFill="background1" w:themeFillShade="D9"/>
            <w:vAlign w:val="center"/>
          </w:tcPr>
          <w:p w14:paraId="1F28B86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5954" w:type="dxa"/>
            <w:gridSpan w:val="12"/>
            <w:vMerge w:val="restart"/>
            <w:shd w:val="clear" w:color="auto" w:fill="E6E6E6"/>
            <w:vAlign w:val="center"/>
          </w:tcPr>
          <w:p w14:paraId="7837032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es-ES_tradnl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  <w:lang w:val="es-ES_tradnl"/>
              </w:rPr>
              <w:t>REPITENTE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  <w:lang w:val="es-ES_tradnl"/>
              </w:rPr>
              <w:t xml:space="preserve"> </w:t>
            </w:r>
            <w:r w:rsidRPr="00564BF6">
              <w:rPr>
                <w:rFonts w:ascii="Cambria" w:hAnsi="Cambria" w:cs="Lucida Sans Unicode"/>
                <w:b/>
                <w:sz w:val="14"/>
                <w:szCs w:val="14"/>
                <w:lang w:val="es-ES_tradnl"/>
              </w:rPr>
              <w:t xml:space="preserve">(Cuando termino y no obtuvo los </w:t>
            </w:r>
            <w:r w:rsidR="006A0C3F" w:rsidRPr="00564BF6">
              <w:rPr>
                <w:rFonts w:ascii="Cambria" w:hAnsi="Cambria" w:cs="Lucida Sans Unicode"/>
                <w:b/>
                <w:sz w:val="14"/>
                <w:szCs w:val="14"/>
                <w:lang w:val="es-ES_tradnl"/>
              </w:rPr>
              <w:t>logros necesarios</w:t>
            </w:r>
            <w:r w:rsidRPr="00564BF6">
              <w:rPr>
                <w:rFonts w:ascii="Cambria" w:hAnsi="Cambria" w:cs="Lucida Sans Unicode"/>
                <w:b/>
                <w:sz w:val="14"/>
                <w:szCs w:val="14"/>
                <w:lang w:val="es-ES_tradnl"/>
              </w:rPr>
              <w:t>)</w:t>
            </w:r>
          </w:p>
        </w:tc>
        <w:tc>
          <w:tcPr>
            <w:tcW w:w="1275" w:type="dxa"/>
            <w:gridSpan w:val="3"/>
            <w:shd w:val="clear" w:color="auto" w:fill="D9D9D9" w:themeFill="background1" w:themeFillShade="D9"/>
            <w:vAlign w:val="center"/>
          </w:tcPr>
          <w:p w14:paraId="718026A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5C571BA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</w:tr>
      <w:tr w:rsidR="001C2DC5" w:rsidRPr="003021C7" w14:paraId="296F7D5D" w14:textId="77777777" w:rsidTr="005C78AA">
        <w:trPr>
          <w:trHeight w:val="283"/>
        </w:trPr>
        <w:tc>
          <w:tcPr>
            <w:tcW w:w="1559" w:type="dxa"/>
            <w:vMerge/>
            <w:shd w:val="clear" w:color="auto" w:fill="E6E6E6"/>
            <w:vAlign w:val="center"/>
          </w:tcPr>
          <w:p w14:paraId="0468B11E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vAlign w:val="center"/>
          </w:tcPr>
          <w:p w14:paraId="3F5F909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14:paraId="503B79CD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954" w:type="dxa"/>
            <w:gridSpan w:val="12"/>
            <w:vMerge/>
            <w:shd w:val="clear" w:color="auto" w:fill="E6E6E6"/>
            <w:vAlign w:val="center"/>
          </w:tcPr>
          <w:p w14:paraId="14BC921B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1275" w:type="dxa"/>
            <w:gridSpan w:val="3"/>
            <w:vAlign w:val="center"/>
          </w:tcPr>
          <w:p w14:paraId="213DC71D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A0C6AF1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66CCAB7A" w14:textId="77777777" w:rsidTr="005C78AA">
        <w:trPr>
          <w:trHeight w:val="189"/>
        </w:trPr>
        <w:tc>
          <w:tcPr>
            <w:tcW w:w="4820" w:type="dxa"/>
            <w:gridSpan w:val="9"/>
            <w:vMerge w:val="restart"/>
            <w:shd w:val="clear" w:color="auto" w:fill="E6E6E6"/>
            <w:vAlign w:val="center"/>
          </w:tcPr>
          <w:p w14:paraId="35291C26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NECESITA ALGUN TIPO DE E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DUCACIÓN ESPECIAL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299C99" w14:textId="77777777" w:rsidR="001C2DC5" w:rsidRPr="00E15374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E15374">
              <w:rPr>
                <w:rFonts w:ascii="Cambria" w:hAnsi="Cambria" w:cs="Lucida Sans Unicode"/>
                <w:b/>
                <w:sz w:val="14"/>
                <w:szCs w:val="14"/>
              </w:rPr>
              <w:t>Si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869554D" w14:textId="77777777" w:rsidR="001C2DC5" w:rsidRPr="00E15374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E15374">
              <w:rPr>
                <w:rFonts w:ascii="Cambria" w:hAnsi="Cambria" w:cs="Lucida Sans Unicode"/>
                <w:b/>
                <w:sz w:val="14"/>
                <w:szCs w:val="14"/>
              </w:rPr>
              <w:t>No</w:t>
            </w:r>
          </w:p>
        </w:tc>
        <w:tc>
          <w:tcPr>
            <w:tcW w:w="2977" w:type="dxa"/>
            <w:gridSpan w:val="5"/>
            <w:vMerge w:val="restart"/>
            <w:shd w:val="clear" w:color="auto" w:fill="E6E6E6"/>
            <w:vAlign w:val="center"/>
          </w:tcPr>
          <w:p w14:paraId="6BFA3BE5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EN SITUACIÓN DE DESPLAZAMIENTO</w:t>
            </w:r>
          </w:p>
        </w:tc>
        <w:tc>
          <w:tcPr>
            <w:tcW w:w="850" w:type="dxa"/>
            <w:gridSpan w:val="3"/>
            <w:shd w:val="clear" w:color="auto" w:fill="D9D9D9"/>
            <w:vAlign w:val="center"/>
          </w:tcPr>
          <w:p w14:paraId="79D8A09F" w14:textId="77777777" w:rsidR="001C2DC5" w:rsidRPr="00E15374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4"/>
                <w:szCs w:val="14"/>
              </w:rPr>
            </w:pPr>
            <w:r w:rsidRPr="00E15374">
              <w:rPr>
                <w:rFonts w:ascii="Cambria" w:hAnsi="Cambria" w:cs="Lucida Sans Unicode"/>
                <w:b/>
                <w:sz w:val="14"/>
                <w:szCs w:val="14"/>
              </w:rPr>
              <w:t>Si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696EB4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E15374">
              <w:rPr>
                <w:rFonts w:ascii="Cambria" w:hAnsi="Cambria" w:cs="Lucida Sans Unicode"/>
                <w:b/>
                <w:sz w:val="14"/>
                <w:szCs w:val="14"/>
              </w:rPr>
              <w:t>No</w:t>
            </w:r>
          </w:p>
        </w:tc>
      </w:tr>
      <w:tr w:rsidR="001C2DC5" w:rsidRPr="003021C7" w14:paraId="6BA92723" w14:textId="77777777" w:rsidTr="005C78AA">
        <w:trPr>
          <w:trHeight w:val="289"/>
        </w:trPr>
        <w:tc>
          <w:tcPr>
            <w:tcW w:w="4820" w:type="dxa"/>
            <w:gridSpan w:val="9"/>
            <w:vMerge/>
            <w:shd w:val="clear" w:color="auto" w:fill="E6E6E6"/>
            <w:vAlign w:val="center"/>
          </w:tcPr>
          <w:p w14:paraId="54DB595C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E0009CA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8495BF" w14:textId="372DF22B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X</w:t>
            </w:r>
          </w:p>
        </w:tc>
        <w:tc>
          <w:tcPr>
            <w:tcW w:w="2977" w:type="dxa"/>
            <w:gridSpan w:val="5"/>
            <w:vMerge/>
            <w:shd w:val="clear" w:color="auto" w:fill="E6E6E6"/>
            <w:vAlign w:val="center"/>
          </w:tcPr>
          <w:p w14:paraId="1371BAE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shd w:val="clear" w:color="auto" w:fill="auto"/>
            <w:vAlign w:val="center"/>
          </w:tcPr>
          <w:p w14:paraId="0D1BBC5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C15CEBD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44538EEB" w14:textId="77777777" w:rsidTr="005C78AA">
        <w:trPr>
          <w:trHeight w:val="190"/>
        </w:trPr>
        <w:tc>
          <w:tcPr>
            <w:tcW w:w="2127" w:type="dxa"/>
            <w:gridSpan w:val="4"/>
            <w:vMerge w:val="restart"/>
            <w:shd w:val="clear" w:color="auto" w:fill="E6E6E6"/>
            <w:vAlign w:val="center"/>
          </w:tcPr>
          <w:p w14:paraId="534F5AEE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TIENE ALGÚN 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</w:rPr>
              <w:t>TIPO DE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 DISCAPACIDAD</w:t>
            </w:r>
          </w:p>
        </w:tc>
        <w:tc>
          <w:tcPr>
            <w:tcW w:w="708" w:type="dxa"/>
            <w:gridSpan w:val="2"/>
            <w:shd w:val="clear" w:color="auto" w:fill="D9D9D9"/>
            <w:vAlign w:val="center"/>
          </w:tcPr>
          <w:p w14:paraId="266047FC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6B65B1F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Si</w:t>
            </w:r>
          </w:p>
        </w:tc>
        <w:tc>
          <w:tcPr>
            <w:tcW w:w="1843" w:type="dxa"/>
            <w:gridSpan w:val="3"/>
            <w:vMerge w:val="restart"/>
            <w:shd w:val="clear" w:color="auto" w:fill="E6E6E6"/>
            <w:vAlign w:val="center"/>
          </w:tcPr>
          <w:p w14:paraId="2CD2A687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4. C</w:t>
            </w:r>
            <w:r w:rsidRPr="00490F0C">
              <w:rPr>
                <w:rFonts w:ascii="Cambria" w:hAnsi="Cambria" w:cs="Lucida Sans Unicode"/>
                <w:b/>
                <w:sz w:val="16"/>
                <w:szCs w:val="16"/>
              </w:rPr>
              <w:t>eguera (Visual)</w:t>
            </w:r>
          </w:p>
        </w:tc>
        <w:tc>
          <w:tcPr>
            <w:tcW w:w="709" w:type="dxa"/>
            <w:gridSpan w:val="3"/>
            <w:vMerge w:val="restart"/>
            <w:vAlign w:val="center"/>
          </w:tcPr>
          <w:p w14:paraId="284B62F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F2029A4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1. Sordera (A</w:t>
            </w:r>
            <w:r w:rsidRPr="00490F0C">
              <w:rPr>
                <w:rFonts w:ascii="Cambria" w:hAnsi="Cambria" w:cs="Lucida Sans Unicode"/>
                <w:b/>
                <w:sz w:val="16"/>
                <w:szCs w:val="16"/>
              </w:rPr>
              <w:t>uditiva)</w:t>
            </w:r>
          </w:p>
        </w:tc>
        <w:tc>
          <w:tcPr>
            <w:tcW w:w="425" w:type="dxa"/>
            <w:vMerge w:val="restart"/>
            <w:vAlign w:val="center"/>
          </w:tcPr>
          <w:p w14:paraId="3FEA7436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20790A5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6.Dificultad para </w:t>
            </w:r>
            <w:proofErr w:type="gramStart"/>
            <w:r>
              <w:rPr>
                <w:rFonts w:ascii="Cambria" w:hAnsi="Cambria" w:cs="Lucida Sans Unicode"/>
                <w:b/>
                <w:sz w:val="16"/>
                <w:szCs w:val="16"/>
              </w:rPr>
              <w:t>moverse(</w:t>
            </w:r>
            <w:proofErr w:type="gramEnd"/>
            <w:r>
              <w:rPr>
                <w:rFonts w:ascii="Cambria" w:hAnsi="Cambria" w:cs="Lucida Sans Unicode"/>
                <w:b/>
                <w:sz w:val="16"/>
                <w:szCs w:val="16"/>
              </w:rPr>
              <w:t>F</w:t>
            </w:r>
            <w:r w:rsidRPr="00014DAC">
              <w:rPr>
                <w:rFonts w:ascii="Cambria" w:hAnsi="Cambria" w:cs="Lucida Sans Unicode"/>
                <w:b/>
                <w:sz w:val="16"/>
                <w:szCs w:val="16"/>
              </w:rPr>
              <w:t>ísica)</w:t>
            </w:r>
          </w:p>
        </w:tc>
        <w:tc>
          <w:tcPr>
            <w:tcW w:w="1701" w:type="dxa"/>
            <w:gridSpan w:val="3"/>
            <w:vMerge w:val="restart"/>
            <w:vAlign w:val="center"/>
          </w:tcPr>
          <w:p w14:paraId="5E8F8E50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65BE6392" w14:textId="77777777" w:rsidTr="005C78AA">
        <w:trPr>
          <w:trHeight w:val="219"/>
        </w:trPr>
        <w:tc>
          <w:tcPr>
            <w:tcW w:w="2127" w:type="dxa"/>
            <w:gridSpan w:val="4"/>
            <w:vMerge/>
            <w:shd w:val="clear" w:color="auto" w:fill="E6E6E6"/>
            <w:vAlign w:val="center"/>
          </w:tcPr>
          <w:p w14:paraId="549EB0E0" w14:textId="77777777" w:rsidR="001C2DC5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6F4639B" w14:textId="729D5F78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X</w:t>
            </w:r>
          </w:p>
        </w:tc>
        <w:tc>
          <w:tcPr>
            <w:tcW w:w="567" w:type="dxa"/>
            <w:vAlign w:val="center"/>
          </w:tcPr>
          <w:p w14:paraId="489E102B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843" w:type="dxa"/>
            <w:gridSpan w:val="3"/>
            <w:vMerge/>
            <w:shd w:val="clear" w:color="auto" w:fill="E6E6E6"/>
            <w:vAlign w:val="center"/>
          </w:tcPr>
          <w:p w14:paraId="72DF19CF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vMerge/>
            <w:vAlign w:val="center"/>
          </w:tcPr>
          <w:p w14:paraId="73EE126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shd w:val="clear" w:color="auto" w:fill="D9D9D9" w:themeFill="background1" w:themeFillShade="D9"/>
            <w:vAlign w:val="center"/>
          </w:tcPr>
          <w:p w14:paraId="0F4420EE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25" w:type="dxa"/>
            <w:vMerge/>
            <w:vAlign w:val="center"/>
          </w:tcPr>
          <w:p w14:paraId="43B01085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shd w:val="clear" w:color="auto" w:fill="D9D9D9" w:themeFill="background1" w:themeFillShade="D9"/>
            <w:vAlign w:val="center"/>
          </w:tcPr>
          <w:p w14:paraId="547691C9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Merge/>
            <w:vAlign w:val="center"/>
          </w:tcPr>
          <w:p w14:paraId="63C3B332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3552B5F7" w14:textId="77777777" w:rsidTr="005C78AA">
        <w:trPr>
          <w:trHeight w:val="505"/>
        </w:trPr>
        <w:tc>
          <w:tcPr>
            <w:tcW w:w="184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FED325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9. Síndrome Down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  <w:vAlign w:val="center"/>
          </w:tcPr>
          <w:p w14:paraId="71F71CFD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1FFAFD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8.</w:t>
            </w:r>
            <w:r w:rsidRPr="00014DAC">
              <w:rPr>
                <w:rFonts w:ascii="Cambria" w:hAnsi="Cambria" w:cs="Lucida Sans Unicode"/>
                <w:b/>
                <w:sz w:val="16"/>
                <w:szCs w:val="16"/>
              </w:rPr>
              <w:t>Cognitiva (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Dificultad para </w:t>
            </w:r>
            <w:r w:rsidRPr="00014DAC">
              <w:rPr>
                <w:rFonts w:ascii="Cambria" w:hAnsi="Cambria" w:cs="Lucida Sans Unicode"/>
                <w:b/>
                <w:sz w:val="16"/>
                <w:szCs w:val="16"/>
              </w:rPr>
              <w:t>aprender)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EC9719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6D7617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10. Múltiple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14:paraId="325852A8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67CC14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014DAC">
              <w:rPr>
                <w:rFonts w:ascii="Cambria" w:hAnsi="Cambria" w:cs="Lucida Sans Unicode"/>
                <w:b/>
                <w:sz w:val="16"/>
                <w:szCs w:val="16"/>
              </w:rPr>
              <w:t>Otras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 Cual ¿</w:t>
            </w:r>
          </w:p>
        </w:tc>
        <w:tc>
          <w:tcPr>
            <w:tcW w:w="3685" w:type="dxa"/>
            <w:gridSpan w:val="7"/>
            <w:tcBorders>
              <w:bottom w:val="single" w:sz="4" w:space="0" w:color="auto"/>
            </w:tcBorders>
            <w:vAlign w:val="center"/>
          </w:tcPr>
          <w:p w14:paraId="060CD4F7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</w:tbl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701"/>
        <w:gridCol w:w="709"/>
        <w:gridCol w:w="851"/>
        <w:gridCol w:w="567"/>
        <w:gridCol w:w="708"/>
        <w:gridCol w:w="426"/>
        <w:gridCol w:w="283"/>
        <w:gridCol w:w="1134"/>
        <w:gridCol w:w="425"/>
        <w:gridCol w:w="709"/>
        <w:gridCol w:w="1559"/>
      </w:tblGrid>
      <w:tr w:rsidR="001C2DC5" w:rsidRPr="003021C7" w14:paraId="7D30EB19" w14:textId="77777777" w:rsidTr="005C78AA">
        <w:trPr>
          <w:trHeight w:val="197"/>
        </w:trPr>
        <w:tc>
          <w:tcPr>
            <w:tcW w:w="10773" w:type="dxa"/>
            <w:gridSpan w:val="12"/>
            <w:shd w:val="clear" w:color="auto" w:fill="F6FEDA"/>
            <w:vAlign w:val="center"/>
          </w:tcPr>
          <w:p w14:paraId="5802C448" w14:textId="77777777" w:rsidR="001C2DC5" w:rsidRPr="003021C7" w:rsidRDefault="001C2DC5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ANOTACIONES PRINCIPALES</w:t>
            </w:r>
          </w:p>
        </w:tc>
      </w:tr>
      <w:tr w:rsidR="001C2DC5" w:rsidRPr="003021C7" w14:paraId="51AE256C" w14:textId="77777777" w:rsidTr="005C78AA">
        <w:trPr>
          <w:trHeight w:val="367"/>
        </w:trPr>
        <w:tc>
          <w:tcPr>
            <w:tcW w:w="1701" w:type="dxa"/>
            <w:shd w:val="clear" w:color="auto" w:fill="E6E6E6"/>
            <w:vAlign w:val="center"/>
          </w:tcPr>
          <w:p w14:paraId="58B82254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PARENTESCO DEL ACUDIENTE</w:t>
            </w:r>
          </w:p>
        </w:tc>
        <w:tc>
          <w:tcPr>
            <w:tcW w:w="1701" w:type="dxa"/>
            <w:vAlign w:val="center"/>
          </w:tcPr>
          <w:p w14:paraId="2B09E149" w14:textId="7FC19101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MADRE</w:t>
            </w:r>
          </w:p>
        </w:tc>
        <w:tc>
          <w:tcPr>
            <w:tcW w:w="2127" w:type="dxa"/>
            <w:gridSpan w:val="3"/>
            <w:shd w:val="clear" w:color="auto" w:fill="D9D9D9"/>
            <w:vAlign w:val="center"/>
          </w:tcPr>
          <w:p w14:paraId="35146F28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NOMBRE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S Y APELLIDOS DEL ACUDIENTE</w:t>
            </w:r>
          </w:p>
        </w:tc>
        <w:tc>
          <w:tcPr>
            <w:tcW w:w="5244" w:type="dxa"/>
            <w:gridSpan w:val="7"/>
            <w:vAlign w:val="center"/>
          </w:tcPr>
          <w:p w14:paraId="6BF92FDD" w14:textId="5ED26D9C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ERIKA ADRIANA GUANGA PAI</w:t>
            </w:r>
          </w:p>
        </w:tc>
      </w:tr>
      <w:tr w:rsidR="001C2DC5" w:rsidRPr="003021C7" w14:paraId="534D8F59" w14:textId="77777777" w:rsidTr="005C78AA">
        <w:trPr>
          <w:trHeight w:val="344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0DE8F0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FIRMA del estudiante </w:t>
            </w:r>
            <w:proofErr w:type="spellStart"/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ó</w:t>
            </w:r>
            <w:proofErr w:type="spellEnd"/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 huella digital (preescolar y primero)</w:t>
            </w:r>
          </w:p>
        </w:tc>
        <w:tc>
          <w:tcPr>
            <w:tcW w:w="32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2D85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4D33E2D" w14:textId="77777777" w:rsidR="001C2DC5" w:rsidRPr="003021C7" w:rsidRDefault="006A0C3F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FIRMA del</w:t>
            </w:r>
            <w:r w:rsidR="001C2DC5"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 padre, acudiente </w:t>
            </w:r>
            <w:proofErr w:type="spellStart"/>
            <w:r w:rsidR="001C2DC5" w:rsidRPr="003021C7">
              <w:rPr>
                <w:rFonts w:ascii="Cambria" w:hAnsi="Cambria" w:cs="Lucida Sans Unicode"/>
                <w:b/>
                <w:sz w:val="16"/>
                <w:szCs w:val="16"/>
              </w:rPr>
              <w:t>ó</w:t>
            </w:r>
            <w:proofErr w:type="spellEnd"/>
            <w:r w:rsidR="001C2DC5"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 huella digital </w:t>
            </w:r>
          </w:p>
          <w:p w14:paraId="67052EB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41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2C87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  <w:p w14:paraId="28BC1A66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</w:tr>
      <w:tr w:rsidR="001C2DC5" w:rsidRPr="003021C7" w14:paraId="1A5A172F" w14:textId="77777777" w:rsidTr="005C78AA">
        <w:trPr>
          <w:trHeight w:val="30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181306E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32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BE9C4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3B3DD1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34BF59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No. Documento: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A1EE" w14:textId="6D3BC3F5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1080160556</w:t>
            </w:r>
          </w:p>
        </w:tc>
      </w:tr>
      <w:tr w:rsidR="001C2DC5" w:rsidRPr="003021C7" w14:paraId="71EB014E" w14:textId="77777777" w:rsidTr="005C78AA">
        <w:trPr>
          <w:trHeight w:val="134"/>
        </w:trPr>
        <w:tc>
          <w:tcPr>
            <w:tcW w:w="49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3812E3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NOMBRE 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</w:rPr>
              <w:t>DEL</w:t>
            </w:r>
            <w:r w:rsidR="006A0C3F" w:rsidRPr="003021C7">
              <w:rPr>
                <w:rFonts w:ascii="Cambria" w:hAnsi="Cambria" w:cs="Lucida Sans Unicode"/>
                <w:b/>
                <w:sz w:val="16"/>
                <w:szCs w:val="16"/>
              </w:rPr>
              <w:t xml:space="preserve"> DOCENTE</w:t>
            </w:r>
            <w:r w:rsidR="006A0C3F">
              <w:rPr>
                <w:rFonts w:ascii="Cambria" w:hAnsi="Cambria" w:cs="Lucida Sans Unicode"/>
                <w:b/>
                <w:sz w:val="16"/>
                <w:szCs w:val="16"/>
              </w:rPr>
              <w:t xml:space="preserve"> </w:t>
            </w: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(A)</w:t>
            </w:r>
          </w:p>
        </w:tc>
        <w:tc>
          <w:tcPr>
            <w:tcW w:w="58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3368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  <w:p w14:paraId="1C75E550" w14:textId="5D7772B5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JAIME PASCAL PAI</w:t>
            </w:r>
          </w:p>
        </w:tc>
      </w:tr>
      <w:tr w:rsidR="001C2DC5" w:rsidRPr="003021C7" w14:paraId="5050688E" w14:textId="77777777" w:rsidTr="005C78AA">
        <w:tc>
          <w:tcPr>
            <w:tcW w:w="4111" w:type="dxa"/>
            <w:gridSpan w:val="3"/>
            <w:shd w:val="clear" w:color="auto" w:fill="E6E6E6"/>
            <w:vAlign w:val="bottom"/>
          </w:tcPr>
          <w:p w14:paraId="5F9E05F8" w14:textId="77777777" w:rsidR="001C2DC5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Lugar</w:t>
            </w:r>
            <w:r>
              <w:rPr>
                <w:rFonts w:ascii="Cambria" w:hAnsi="Cambria" w:cs="Lucida Sans Unicode"/>
                <w:b/>
                <w:sz w:val="16"/>
                <w:szCs w:val="16"/>
              </w:rPr>
              <w:t xml:space="preserve"> y fecha diligenciamiento</w:t>
            </w:r>
          </w:p>
          <w:p w14:paraId="4C57E604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E6E6E6"/>
            <w:vAlign w:val="center"/>
          </w:tcPr>
          <w:p w14:paraId="63200902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Día</w:t>
            </w:r>
          </w:p>
        </w:tc>
        <w:tc>
          <w:tcPr>
            <w:tcW w:w="1275" w:type="dxa"/>
            <w:gridSpan w:val="2"/>
            <w:vAlign w:val="center"/>
          </w:tcPr>
          <w:p w14:paraId="5F067E99" w14:textId="08F0401E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23</w:t>
            </w:r>
          </w:p>
        </w:tc>
        <w:tc>
          <w:tcPr>
            <w:tcW w:w="709" w:type="dxa"/>
            <w:gridSpan w:val="2"/>
            <w:shd w:val="clear" w:color="auto" w:fill="E6E6E6"/>
            <w:vAlign w:val="center"/>
          </w:tcPr>
          <w:p w14:paraId="17338A80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Mes</w:t>
            </w:r>
          </w:p>
        </w:tc>
        <w:tc>
          <w:tcPr>
            <w:tcW w:w="1559" w:type="dxa"/>
            <w:gridSpan w:val="2"/>
            <w:vAlign w:val="center"/>
          </w:tcPr>
          <w:p w14:paraId="2F551EF4" w14:textId="1F1E07E3" w:rsidR="001C2DC5" w:rsidRPr="003021C7" w:rsidRDefault="00A12F0E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OCTUBRE</w:t>
            </w:r>
          </w:p>
        </w:tc>
        <w:tc>
          <w:tcPr>
            <w:tcW w:w="709" w:type="dxa"/>
            <w:shd w:val="clear" w:color="auto" w:fill="E6E6E6"/>
            <w:vAlign w:val="center"/>
          </w:tcPr>
          <w:p w14:paraId="6F9130EF" w14:textId="77777777" w:rsidR="001C2DC5" w:rsidRPr="003021C7" w:rsidRDefault="001C2DC5" w:rsidP="005C78AA">
            <w:pPr>
              <w:spacing w:after="0" w:line="240" w:lineRule="auto"/>
              <w:rPr>
                <w:rFonts w:ascii="Cambria" w:hAnsi="Cambria" w:cs="Lucida Sans Unicode"/>
                <w:b/>
                <w:sz w:val="16"/>
                <w:szCs w:val="16"/>
              </w:rPr>
            </w:pPr>
            <w:r w:rsidRPr="003021C7">
              <w:rPr>
                <w:rFonts w:ascii="Cambria" w:hAnsi="Cambria" w:cs="Lucida Sans Unicode"/>
                <w:b/>
                <w:sz w:val="16"/>
                <w:szCs w:val="16"/>
              </w:rPr>
              <w:t>Año</w:t>
            </w:r>
          </w:p>
        </w:tc>
        <w:tc>
          <w:tcPr>
            <w:tcW w:w="1559" w:type="dxa"/>
            <w:vAlign w:val="center"/>
          </w:tcPr>
          <w:p w14:paraId="300F26CE" w14:textId="118F07E1" w:rsidR="001C2DC5" w:rsidRPr="003021C7" w:rsidRDefault="00A12F0E" w:rsidP="005C78AA">
            <w:pPr>
              <w:spacing w:after="0" w:line="240" w:lineRule="auto"/>
              <w:jc w:val="center"/>
              <w:rPr>
                <w:rFonts w:ascii="Cambria" w:hAnsi="Cambria" w:cs="Lucida Sans Unicode"/>
                <w:b/>
                <w:sz w:val="16"/>
                <w:szCs w:val="16"/>
              </w:rPr>
            </w:pPr>
            <w:r>
              <w:rPr>
                <w:rFonts w:ascii="Cambria" w:hAnsi="Cambria" w:cs="Lucida Sans Unicode"/>
                <w:b/>
                <w:sz w:val="16"/>
                <w:szCs w:val="16"/>
              </w:rPr>
              <w:t>2025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